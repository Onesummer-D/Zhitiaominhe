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E9F9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8"/>
          <w:lang w:eastAsia="zh-CN"/>
        </w:rPr>
        <w:t>附</w:t>
      </w:r>
      <w:r>
        <w:rPr>
          <w:rFonts w:ascii="Times New Roman" w:eastAsia="宋体" w:hAnsi="Times New Roman"/>
          <w:b/>
          <w:color w:val="000000"/>
          <w:sz w:val="28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28"/>
          <w:lang w:eastAsia="zh-CN"/>
        </w:rPr>
        <w:t>录</w:t>
      </w:r>
    </w:p>
    <w:p w14:paraId="1600FA9C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附录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A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系统核心代码清单</w:t>
      </w:r>
    </w:p>
    <w:p w14:paraId="3E9ADD9B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A.1 rule_engine.py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（双层级权重计分核心代码）</w:t>
      </w:r>
    </w:p>
    <w:p w14:paraId="56346038" w14:textId="77777777" w:rsidR="00611C3A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以下展示关键词匹配与置信度计算的核心逻辑，含场景词加分与强信号压制机制。</w:t>
      </w:r>
    </w:p>
    <w:p w14:paraId="325C272D" w14:textId="77777777" w:rsidR="00611C3A" w:rsidRDefault="00000000">
      <w:pPr>
        <w:shd w:val="clear" w:color="auto" w:fill="F5F5F5"/>
        <w:spacing w:after="0" w:line="360" w:lineRule="exact"/>
      </w:pPr>
      <w:r>
        <w:rPr>
          <w:rFonts w:ascii="Consolas" w:eastAsia="宋体" w:hAnsi="Consolas"/>
          <w:color w:val="202020"/>
          <w:sz w:val="21"/>
        </w:rPr>
        <w:t>def keyword_match(text, category_hint=None):</w:t>
      </w:r>
      <w:r>
        <w:rPr>
          <w:rFonts w:ascii="Consolas" w:eastAsia="宋体" w:hAnsi="Consolas"/>
          <w:color w:val="202020"/>
          <w:sz w:val="21"/>
        </w:rPr>
        <w:br/>
        <w:t xml:space="preserve">    keywords_db = load_keywords()</w:t>
      </w:r>
      <w:r>
        <w:rPr>
          <w:rFonts w:ascii="Consolas" w:eastAsia="宋体" w:hAnsi="Consolas"/>
          <w:color w:val="202020"/>
          <w:sz w:val="21"/>
        </w:rPr>
        <w:br/>
        <w:t xml:space="preserve">    categories = keywords_db['categories']</w:t>
      </w:r>
      <w:r>
        <w:rPr>
          <w:rFonts w:ascii="Consolas" w:eastAsia="宋体" w:hAnsi="Consolas"/>
          <w:color w:val="202020"/>
          <w:sz w:val="21"/>
        </w:rPr>
        <w:br/>
        <w:t xml:space="preserve">    exclusion_words = keywords_db['exclusion_words']</w:t>
      </w:r>
      <w:r>
        <w:rPr>
          <w:rFonts w:ascii="Consolas" w:eastAsia="宋体" w:hAnsi="Consolas"/>
          <w:color w:val="202020"/>
          <w:sz w:val="21"/>
        </w:rPr>
        <w:br/>
        <w:t xml:space="preserve">    scoring = keywords_db['scoring_rules']</w:t>
      </w:r>
      <w:r>
        <w:rPr>
          <w:rFonts w:ascii="Consolas" w:eastAsia="宋体" w:hAnsi="Consolas"/>
          <w:color w:val="202020"/>
          <w:sz w:val="21"/>
        </w:rPr>
        <w:br/>
        <w:t xml:space="preserve">    text_lower = text.lower()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best_category = None</w:t>
      </w:r>
      <w:r>
        <w:rPr>
          <w:rFonts w:ascii="Consolas" w:eastAsia="宋体" w:hAnsi="Consolas"/>
          <w:color w:val="202020"/>
          <w:sz w:val="21"/>
        </w:rPr>
        <w:br/>
        <w:t xml:space="preserve">    best_score = -999</w:t>
      </w:r>
      <w:r>
        <w:rPr>
          <w:rFonts w:ascii="Consolas" w:eastAsia="宋体" w:hAnsi="Consolas"/>
          <w:color w:val="202020"/>
          <w:sz w:val="21"/>
        </w:rPr>
        <w:br/>
        <w:t xml:space="preserve">    best_details = None</w:t>
      </w:r>
      <w:r>
        <w:rPr>
          <w:rFonts w:ascii="Consolas" w:eastAsia="宋体" w:hAnsi="Consolas"/>
          <w:color w:val="202020"/>
          <w:sz w:val="21"/>
        </w:rPr>
        <w:br/>
        <w:t xml:space="preserve">    best_subcategory = None</w:t>
      </w:r>
      <w:r>
        <w:rPr>
          <w:rFonts w:ascii="Consolas" w:eastAsia="宋体" w:hAnsi="Consolas"/>
          <w:color w:val="202020"/>
          <w:sz w:val="21"/>
        </w:rPr>
        <w:br/>
        <w:t xml:space="preserve">    category_scores = {}</w:t>
      </w:r>
      <w:r>
        <w:rPr>
          <w:rFonts w:ascii="Consolas" w:eastAsia="宋体" w:hAnsi="Consolas"/>
          <w:color w:val="202020"/>
          <w:sz w:val="21"/>
        </w:rPr>
        <w:br/>
        <w:t xml:space="preserve">    category_details = {}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for primary_cat, subcategories in categories.items():</w:t>
      </w:r>
      <w:r>
        <w:rPr>
          <w:rFonts w:ascii="Consolas" w:eastAsia="宋体" w:hAnsi="Consolas"/>
          <w:color w:val="202020"/>
          <w:sz w:val="21"/>
        </w:rPr>
        <w:br/>
        <w:t xml:space="preserve">        total_score = 0</w:t>
      </w:r>
      <w:r>
        <w:rPr>
          <w:rFonts w:ascii="Consolas" w:eastAsia="宋体" w:hAnsi="Consolas"/>
          <w:color w:val="202020"/>
          <w:sz w:val="21"/>
        </w:rPr>
        <w:br/>
        <w:t xml:space="preserve">        core_words = []</w:t>
      </w:r>
      <w:r>
        <w:rPr>
          <w:rFonts w:ascii="Consolas" w:eastAsia="宋体" w:hAnsi="Consolas"/>
          <w:color w:val="202020"/>
          <w:sz w:val="21"/>
        </w:rPr>
        <w:br/>
        <w:t xml:space="preserve">        feature_words = []</w:t>
      </w:r>
      <w:r>
        <w:rPr>
          <w:rFonts w:ascii="Consolas" w:eastAsia="宋体" w:hAnsi="Consolas"/>
          <w:color w:val="202020"/>
          <w:sz w:val="21"/>
        </w:rPr>
        <w:br/>
        <w:t xml:space="preserve">        excluded_words = []</w:t>
      </w:r>
      <w:r>
        <w:rPr>
          <w:rFonts w:ascii="Consolas" w:eastAsia="宋体" w:hAnsi="Consolas"/>
          <w:color w:val="202020"/>
          <w:sz w:val="21"/>
        </w:rPr>
        <w:br/>
        <w:t xml:space="preserve">        matched_subcats = []</w:t>
      </w:r>
      <w:r>
        <w:rPr>
          <w:rFonts w:ascii="Consolas" w:eastAsia="宋体" w:hAnsi="Consolas"/>
          <w:color w:val="202020"/>
          <w:sz w:val="21"/>
        </w:rPr>
        <w:br/>
        <w:t xml:space="preserve">        cat_best_sub = None</w:t>
      </w:r>
      <w:r>
        <w:rPr>
          <w:rFonts w:ascii="Consolas" w:eastAsia="宋体" w:hAnsi="Consolas"/>
          <w:color w:val="202020"/>
          <w:sz w:val="21"/>
        </w:rPr>
        <w:br/>
        <w:t xml:space="preserve">        cat_best_sub_score = -999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for ew in exclusion_words:</w:t>
      </w:r>
      <w:r>
        <w:rPr>
          <w:rFonts w:ascii="Consolas" w:eastAsia="宋体" w:hAnsi="Consolas"/>
          <w:color w:val="202020"/>
          <w:sz w:val="21"/>
        </w:rPr>
        <w:br/>
        <w:t xml:space="preserve">            if ew in text or ew in text_lower:</w:t>
      </w:r>
      <w:r>
        <w:rPr>
          <w:rFonts w:ascii="Consolas" w:eastAsia="宋体" w:hAnsi="Consolas"/>
          <w:color w:val="202020"/>
          <w:sz w:val="21"/>
        </w:rPr>
        <w:br/>
        <w:t xml:space="preserve">                total_score += scoring['exclusion_word_penalty']</w:t>
      </w:r>
      <w:r>
        <w:rPr>
          <w:rFonts w:ascii="Consolas" w:eastAsia="宋体" w:hAnsi="Consolas"/>
          <w:color w:val="202020"/>
          <w:sz w:val="21"/>
        </w:rPr>
        <w:br/>
        <w:t xml:space="preserve">                excluded_words.append(ew)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for subcat_name, subcat_data in subcategories.items():</w:t>
      </w:r>
      <w:r>
        <w:rPr>
          <w:rFonts w:ascii="Consolas" w:eastAsia="宋体" w:hAnsi="Consolas"/>
          <w:color w:val="202020"/>
          <w:sz w:val="21"/>
        </w:rPr>
        <w:br/>
        <w:t xml:space="preserve">            subcat_score = 0</w:t>
      </w:r>
      <w:r>
        <w:rPr>
          <w:rFonts w:ascii="Consolas" w:eastAsia="宋体" w:hAnsi="Consolas"/>
          <w:color w:val="202020"/>
          <w:sz w:val="21"/>
        </w:rPr>
        <w:br/>
        <w:t xml:space="preserve">            subcat_core = []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    subcat_features = []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    for kw in subcat_data['core_keywords']:</w:t>
      </w:r>
      <w:r>
        <w:rPr>
          <w:rFonts w:ascii="Consolas" w:eastAsia="宋体" w:hAnsi="Consolas"/>
          <w:color w:val="202020"/>
          <w:sz w:val="21"/>
        </w:rPr>
        <w:br/>
        <w:t xml:space="preserve">                if kw in text or kw in text_lower: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subcat_score += scoring['core_keyword_score']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subcat_core.append(kw)</w:t>
      </w:r>
      <w:r>
        <w:rPr>
          <w:rFonts w:ascii="Consolas" w:eastAsia="宋体" w:hAnsi="Consolas"/>
          <w:color w:val="202020"/>
          <w:sz w:val="21"/>
        </w:rPr>
        <w:br/>
        <w:t xml:space="preserve">                for syn_list in subcat_data.get('synonyms', {}).values():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for syn in syn_list: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if syn in text or syn in text_lower: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    subcat_score += scoring['core_keyword_score']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    subcat_core.append(syn)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    for kw in subcat_data['feature_keywords']:</w:t>
      </w:r>
      <w:r>
        <w:rPr>
          <w:rFonts w:ascii="Consolas" w:eastAsia="宋体" w:hAnsi="Consolas"/>
          <w:color w:val="202020"/>
          <w:sz w:val="21"/>
        </w:rPr>
        <w:br/>
        <w:t xml:space="preserve">                if kw in text or kw in text_lower: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subcat_score += scoring['feature_keyword_score']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subcat_features.append(kw)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    if subcat_score &gt; 0:</w:t>
      </w:r>
      <w:r>
        <w:rPr>
          <w:rFonts w:ascii="Consolas" w:eastAsia="宋体" w:hAnsi="Consolas"/>
          <w:color w:val="202020"/>
          <w:sz w:val="21"/>
        </w:rPr>
        <w:br/>
        <w:t xml:space="preserve">                matched_subcats.append(subcat_name)</w:t>
      </w:r>
      <w:r>
        <w:rPr>
          <w:rFonts w:ascii="Consolas" w:eastAsia="宋体" w:hAnsi="Consolas"/>
          <w:color w:val="202020"/>
          <w:sz w:val="21"/>
        </w:rPr>
        <w:br/>
        <w:t xml:space="preserve">                total_score += subcat_score</w:t>
      </w:r>
      <w:r>
        <w:rPr>
          <w:rFonts w:ascii="Consolas" w:eastAsia="宋体" w:hAnsi="Consolas"/>
          <w:color w:val="202020"/>
          <w:sz w:val="21"/>
        </w:rPr>
        <w:br/>
        <w:t xml:space="preserve">                core_words.extend(subcat_core)</w:t>
      </w:r>
      <w:r>
        <w:rPr>
          <w:rFonts w:ascii="Consolas" w:eastAsia="宋体" w:hAnsi="Consolas"/>
          <w:color w:val="202020"/>
          <w:sz w:val="21"/>
        </w:rPr>
        <w:br/>
        <w:t xml:space="preserve">                feature_words.extend(subcat_features)</w:t>
      </w:r>
      <w:r>
        <w:rPr>
          <w:rFonts w:ascii="Consolas" w:eastAsia="宋体" w:hAnsi="Consolas"/>
          <w:color w:val="202020"/>
          <w:sz w:val="21"/>
        </w:rPr>
        <w:br/>
        <w:t xml:space="preserve">                if subcat_score &gt; cat_best_sub_score: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cat_best_sub_score = subcat_score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cat_best_sub = subcat_name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core_words = list(dict.fromkeys(core_words))</w:t>
      </w:r>
      <w:r>
        <w:rPr>
          <w:rFonts w:ascii="Consolas" w:eastAsia="宋体" w:hAnsi="Consolas"/>
          <w:color w:val="202020"/>
          <w:sz w:val="21"/>
        </w:rPr>
        <w:br/>
        <w:t xml:space="preserve">        feature_words = list(dict.fromkeys(feature_words))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scene_bonus = 0</w:t>
      </w:r>
      <w:r>
        <w:rPr>
          <w:rFonts w:ascii="Consolas" w:eastAsia="宋体" w:hAnsi="Consolas"/>
          <w:color w:val="202020"/>
          <w:sz w:val="21"/>
        </w:rPr>
        <w:br/>
        <w:t xml:space="preserve">        for word in CATEGORY_SCENE_WORDS.get(primary_cat, []):</w:t>
      </w:r>
      <w:r>
        <w:rPr>
          <w:rFonts w:ascii="Consolas" w:eastAsia="宋体" w:hAnsi="Consolas"/>
          <w:color w:val="202020"/>
          <w:sz w:val="21"/>
        </w:rPr>
        <w:br/>
        <w:t xml:space="preserve">            if word in text:</w:t>
      </w:r>
      <w:r>
        <w:rPr>
          <w:rFonts w:ascii="Consolas" w:eastAsia="宋体" w:hAnsi="Consolas"/>
          <w:color w:val="202020"/>
          <w:sz w:val="21"/>
        </w:rPr>
        <w:br/>
        <w:t xml:space="preserve">                scene_bonus += 1</w:t>
      </w:r>
      <w:r>
        <w:rPr>
          <w:rFonts w:ascii="Consolas" w:eastAsia="宋体" w:hAnsi="Consolas"/>
          <w:color w:val="202020"/>
          <w:sz w:val="21"/>
        </w:rPr>
        <w:br/>
        <w:t xml:space="preserve">        total_score += min(scene_bonus, 5)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category_scores[primary_cat] = total_score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category_details[primary_cat] = {</w:t>
      </w:r>
      <w:r>
        <w:rPr>
          <w:rFonts w:ascii="Consolas" w:eastAsia="宋体" w:hAnsi="Consolas"/>
          <w:color w:val="202020"/>
          <w:sz w:val="21"/>
        </w:rPr>
        <w:br/>
        <w:t xml:space="preserve">            'core': core_words, 'features': feature_words,</w:t>
      </w:r>
      <w:r>
        <w:rPr>
          <w:rFonts w:ascii="Consolas" w:eastAsia="宋体" w:hAnsi="Consolas"/>
          <w:color w:val="202020"/>
          <w:sz w:val="21"/>
        </w:rPr>
        <w:br/>
        <w:t xml:space="preserve">            'excluded': excluded_words, 'subcategories': matched_subcats,</w:t>
      </w:r>
      <w:r>
        <w:rPr>
          <w:rFonts w:ascii="Consolas" w:eastAsia="宋体" w:hAnsi="Consolas"/>
          <w:color w:val="202020"/>
          <w:sz w:val="21"/>
        </w:rPr>
        <w:br/>
        <w:t xml:space="preserve">            'best_subcategory': cat_best_sub, 'best_sub_score': cat_best_sub_score</w:t>
      </w:r>
      <w:r>
        <w:rPr>
          <w:rFonts w:ascii="Consolas" w:eastAsia="宋体" w:hAnsi="Consolas"/>
          <w:color w:val="202020"/>
          <w:sz w:val="21"/>
        </w:rPr>
        <w:br/>
        <w:t xml:space="preserve">        }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if total_score &gt; best_score:</w:t>
      </w:r>
      <w:r>
        <w:rPr>
          <w:rFonts w:ascii="Consolas" w:eastAsia="宋体" w:hAnsi="Consolas"/>
          <w:color w:val="202020"/>
          <w:sz w:val="21"/>
        </w:rPr>
        <w:br/>
        <w:t xml:space="preserve">            best_score = total_score</w:t>
      </w:r>
      <w:r>
        <w:rPr>
          <w:rFonts w:ascii="Consolas" w:eastAsia="宋体" w:hAnsi="Consolas"/>
          <w:color w:val="202020"/>
          <w:sz w:val="21"/>
        </w:rPr>
        <w:br/>
        <w:t xml:space="preserve">            best_category = primary_cat</w:t>
      </w:r>
      <w:r>
        <w:rPr>
          <w:rFonts w:ascii="Consolas" w:eastAsia="宋体" w:hAnsi="Consolas"/>
          <w:color w:val="202020"/>
          <w:sz w:val="21"/>
        </w:rPr>
        <w:br/>
        <w:t xml:space="preserve">            best_details = {</w:t>
      </w:r>
      <w:r>
        <w:rPr>
          <w:rFonts w:ascii="Consolas" w:eastAsia="宋体" w:hAnsi="Consolas"/>
          <w:color w:val="202020"/>
          <w:sz w:val="21"/>
        </w:rPr>
        <w:br/>
        <w:t xml:space="preserve">                'core': core_words, 'features': feature_words,</w:t>
      </w:r>
      <w:r>
        <w:rPr>
          <w:rFonts w:ascii="Consolas" w:eastAsia="宋体" w:hAnsi="Consolas"/>
          <w:color w:val="202020"/>
          <w:sz w:val="21"/>
        </w:rPr>
        <w:br/>
        <w:t xml:space="preserve">                'excluded': excluded_words, 'subcategories': matched_subcats</w:t>
      </w:r>
      <w:r>
        <w:rPr>
          <w:rFonts w:ascii="Consolas" w:eastAsia="宋体" w:hAnsi="Consolas"/>
          <w:color w:val="202020"/>
          <w:sz w:val="21"/>
        </w:rPr>
        <w:br/>
        <w:t xml:space="preserve">            }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llct_signal_count = sum(1 for s in LLCT_STRONG_SIGNALS if s in text)</w:t>
      </w:r>
      <w:r>
        <w:rPr>
          <w:rFonts w:ascii="Consolas" w:eastAsia="宋体" w:hAnsi="Consolas"/>
          <w:color w:val="202020"/>
          <w:sz w:val="21"/>
        </w:rPr>
        <w:br/>
        <w:t xml:space="preserve">    if llct_signal_count &gt;= 2:</w:t>
      </w:r>
      <w:r>
        <w:rPr>
          <w:rFonts w:ascii="Consolas" w:eastAsia="宋体" w:hAnsi="Consolas"/>
          <w:color w:val="202020"/>
          <w:sz w:val="21"/>
        </w:rPr>
        <w:br/>
        <w:t xml:space="preserve">        llct_score = category_scores.get('</w:t>
      </w:r>
      <w:r>
        <w:rPr>
          <w:rFonts w:ascii="Consolas" w:eastAsia="宋体" w:hAnsi="Consolas"/>
          <w:color w:val="202020"/>
          <w:sz w:val="21"/>
        </w:rPr>
        <w:t>邻里冲突</w:t>
      </w:r>
      <w:r>
        <w:rPr>
          <w:rFonts w:ascii="Consolas" w:eastAsia="宋体" w:hAnsi="Consolas"/>
          <w:color w:val="202020"/>
          <w:sz w:val="21"/>
        </w:rPr>
        <w:t>', 0)</w:t>
      </w:r>
      <w:r>
        <w:rPr>
          <w:rFonts w:ascii="Consolas" w:eastAsia="宋体" w:hAnsi="Consolas"/>
          <w:color w:val="202020"/>
          <w:sz w:val="21"/>
        </w:rPr>
        <w:br/>
        <w:t xml:space="preserve">        for other_cat in ['</w:t>
      </w:r>
      <w:r>
        <w:rPr>
          <w:rFonts w:ascii="Consolas" w:eastAsia="宋体" w:hAnsi="Consolas"/>
          <w:color w:val="202020"/>
          <w:sz w:val="21"/>
        </w:rPr>
        <w:t>土地山林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债务劳资</w:t>
      </w:r>
      <w:r>
        <w:rPr>
          <w:rFonts w:ascii="Consolas" w:eastAsia="宋体" w:hAnsi="Consolas"/>
          <w:color w:val="202020"/>
          <w:sz w:val="21"/>
        </w:rPr>
        <w:t>']:</w:t>
      </w:r>
      <w:r>
        <w:rPr>
          <w:rFonts w:ascii="Consolas" w:eastAsia="宋体" w:hAnsi="Consolas"/>
          <w:color w:val="202020"/>
          <w:sz w:val="21"/>
        </w:rPr>
        <w:br/>
        <w:t xml:space="preserve">            other_score = category_scores.get(other_cat, 0)</w:t>
      </w:r>
      <w:r>
        <w:rPr>
          <w:rFonts w:ascii="Consolas" w:eastAsia="宋体" w:hAnsi="Consolas"/>
          <w:color w:val="202020"/>
          <w:sz w:val="21"/>
        </w:rPr>
        <w:br/>
        <w:t xml:space="preserve">            if other_score &gt; llct_score and (other_score - llct_score) &lt; 4:</w:t>
      </w:r>
      <w:r>
        <w:rPr>
          <w:rFonts w:ascii="Consolas" w:eastAsia="宋体" w:hAnsi="Consolas"/>
          <w:color w:val="202020"/>
          <w:sz w:val="21"/>
        </w:rPr>
        <w:br/>
        <w:t xml:space="preserve">                category_scores[other_cat] -= 3</w:t>
      </w:r>
      <w:r>
        <w:rPr>
          <w:rFonts w:ascii="Consolas" w:eastAsia="宋体" w:hAnsi="Consolas"/>
          <w:color w:val="202020"/>
          <w:sz w:val="21"/>
        </w:rPr>
        <w:br/>
        <w:t xml:space="preserve">                category_scores['</w:t>
      </w:r>
      <w:r>
        <w:rPr>
          <w:rFonts w:ascii="Consolas" w:eastAsia="宋体" w:hAnsi="Consolas"/>
          <w:color w:val="202020"/>
          <w:sz w:val="21"/>
        </w:rPr>
        <w:t>邻里冲突</w:t>
      </w:r>
      <w:r>
        <w:rPr>
          <w:rFonts w:ascii="Consolas" w:eastAsia="宋体" w:hAnsi="Consolas"/>
          <w:color w:val="202020"/>
          <w:sz w:val="21"/>
        </w:rPr>
        <w:t>'] += 2</w:t>
      </w:r>
      <w:r>
        <w:rPr>
          <w:rFonts w:ascii="Consolas" w:eastAsia="宋体" w:hAnsi="Consolas"/>
          <w:color w:val="202020"/>
          <w:sz w:val="21"/>
        </w:rPr>
        <w:br/>
        <w:t xml:space="preserve">        new_best_cat = max(category_scores, key=category_scores.get)</w:t>
      </w:r>
      <w:r>
        <w:rPr>
          <w:rFonts w:ascii="Consolas" w:eastAsia="宋体" w:hAnsi="Consolas"/>
          <w:color w:val="202020"/>
          <w:sz w:val="21"/>
        </w:rPr>
        <w:br/>
        <w:t xml:space="preserve">        if new_best_cat != best_category:</w:t>
      </w:r>
      <w:r>
        <w:rPr>
          <w:rFonts w:ascii="Consolas" w:eastAsia="宋体" w:hAnsi="Consolas"/>
          <w:color w:val="202020"/>
          <w:sz w:val="21"/>
        </w:rPr>
        <w:br/>
        <w:t xml:space="preserve">            best_category = new_best_cat</w:t>
      </w:r>
      <w:r>
        <w:rPr>
          <w:rFonts w:ascii="Consolas" w:eastAsia="宋体" w:hAnsi="Consolas"/>
          <w:color w:val="202020"/>
          <w:sz w:val="21"/>
        </w:rPr>
        <w:br/>
        <w:t xml:space="preserve">            best_score = category_scores[best_category]</w:t>
      </w:r>
      <w:r>
        <w:rPr>
          <w:rFonts w:ascii="Consolas" w:eastAsia="宋体" w:hAnsi="Consolas"/>
          <w:color w:val="202020"/>
          <w:sz w:val="21"/>
        </w:rPr>
        <w:br/>
        <w:t xml:space="preserve">            best_details = category_details[best_category]</w:t>
      </w:r>
      <w:r>
        <w:rPr>
          <w:rFonts w:ascii="Consolas" w:eastAsia="宋体" w:hAnsi="Consolas"/>
          <w:color w:val="202020"/>
          <w:sz w:val="21"/>
        </w:rPr>
        <w:br/>
        <w:t xml:space="preserve">            best_subcategory = category_details[best_category]['best_subcategory']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if best_score &gt;= scoring['high_confidence_threshold']:</w:t>
      </w:r>
      <w:r>
        <w:rPr>
          <w:rFonts w:ascii="Consolas" w:eastAsia="宋体" w:hAnsi="Consolas"/>
          <w:color w:val="202020"/>
          <w:sz w:val="21"/>
        </w:rPr>
        <w:br/>
        <w:t xml:space="preserve">        confidence_level = '</w:t>
      </w:r>
      <w:r>
        <w:rPr>
          <w:rFonts w:ascii="Consolas" w:eastAsia="宋体" w:hAnsi="Consolas"/>
          <w:color w:val="202020"/>
          <w:sz w:val="21"/>
        </w:rPr>
        <w:t>高</w:t>
      </w:r>
      <w:r>
        <w:rPr>
          <w:rFonts w:ascii="Consolas" w:eastAsia="宋体" w:hAnsi="Consolas"/>
          <w:color w:val="202020"/>
          <w:sz w:val="21"/>
        </w:rPr>
        <w:t>'</w:t>
      </w:r>
      <w:r>
        <w:rPr>
          <w:rFonts w:ascii="Consolas" w:eastAsia="宋体" w:hAnsi="Consolas"/>
          <w:color w:val="202020"/>
          <w:sz w:val="21"/>
        </w:rPr>
        <w:br/>
        <w:t xml:space="preserve">    elif best_score &gt;= scoring['medium_confidence_threshold']:</w:t>
      </w:r>
      <w:r>
        <w:rPr>
          <w:rFonts w:ascii="Consolas" w:eastAsia="宋体" w:hAnsi="Consolas"/>
          <w:color w:val="202020"/>
          <w:sz w:val="21"/>
        </w:rPr>
        <w:br/>
        <w:t xml:space="preserve">        confidence_level = '</w:t>
      </w:r>
      <w:r>
        <w:rPr>
          <w:rFonts w:ascii="Consolas" w:eastAsia="宋体" w:hAnsi="Consolas"/>
          <w:color w:val="202020"/>
          <w:sz w:val="21"/>
        </w:rPr>
        <w:t>中</w:t>
      </w:r>
      <w:r>
        <w:rPr>
          <w:rFonts w:ascii="Consolas" w:eastAsia="宋体" w:hAnsi="Consolas"/>
          <w:color w:val="202020"/>
          <w:sz w:val="21"/>
        </w:rPr>
        <w:t>'</w:t>
      </w:r>
      <w:r>
        <w:rPr>
          <w:rFonts w:ascii="Consolas" w:eastAsia="宋体" w:hAnsi="Consolas"/>
          <w:color w:val="202020"/>
          <w:sz w:val="21"/>
        </w:rPr>
        <w:br/>
        <w:t xml:space="preserve">    else:</w:t>
      </w:r>
      <w:r>
        <w:rPr>
          <w:rFonts w:ascii="Consolas" w:eastAsia="宋体" w:hAnsi="Consolas"/>
          <w:color w:val="202020"/>
          <w:sz w:val="21"/>
        </w:rPr>
        <w:br/>
        <w:t xml:space="preserve">        confidence_level = '</w:t>
      </w:r>
      <w:r>
        <w:rPr>
          <w:rFonts w:ascii="Consolas" w:eastAsia="宋体" w:hAnsi="Consolas"/>
          <w:color w:val="202020"/>
          <w:sz w:val="21"/>
        </w:rPr>
        <w:t>低</w:t>
      </w:r>
      <w:r>
        <w:rPr>
          <w:rFonts w:ascii="Consolas" w:eastAsia="宋体" w:hAnsi="Consolas"/>
          <w:color w:val="202020"/>
          <w:sz w:val="21"/>
        </w:rPr>
        <w:t>'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return {</w:t>
      </w:r>
      <w:r>
        <w:rPr>
          <w:rFonts w:ascii="Consolas" w:eastAsia="宋体" w:hAnsi="Consolas"/>
          <w:color w:val="202020"/>
          <w:sz w:val="21"/>
        </w:rPr>
        <w:br/>
        <w:t xml:space="preserve">        'category': best_category,</w:t>
      </w:r>
      <w:r>
        <w:rPr>
          <w:rFonts w:ascii="Consolas" w:eastAsia="宋体" w:hAnsi="Consolas"/>
          <w:color w:val="202020"/>
          <w:sz w:val="21"/>
        </w:rPr>
        <w:br/>
        <w:t xml:space="preserve">        'sub_category': best_subcategory or best_category,</w:t>
      </w:r>
      <w:r>
        <w:rPr>
          <w:rFonts w:ascii="Consolas" w:eastAsia="宋体" w:hAnsi="Consolas"/>
          <w:color w:val="202020"/>
          <w:sz w:val="21"/>
        </w:rPr>
        <w:br/>
        <w:t xml:space="preserve">        'score': best_score,</w:t>
      </w:r>
      <w:r>
        <w:rPr>
          <w:rFonts w:ascii="Consolas" w:eastAsia="宋体" w:hAnsi="Consolas"/>
          <w:color w:val="202020"/>
          <w:sz w:val="21"/>
        </w:rPr>
        <w:br/>
        <w:t xml:space="preserve">        'confidence_level': confidence_level,</w:t>
      </w:r>
      <w:r>
        <w:rPr>
          <w:rFonts w:ascii="Consolas" w:eastAsia="宋体" w:hAnsi="Consolas"/>
          <w:color w:val="202020"/>
          <w:sz w:val="21"/>
        </w:rPr>
        <w:br/>
        <w:t xml:space="preserve">        'keywords': best_details</w:t>
      </w:r>
      <w:r>
        <w:rPr>
          <w:rFonts w:ascii="Consolas" w:eastAsia="宋体" w:hAnsi="Consolas"/>
          <w:color w:val="202020"/>
          <w:sz w:val="21"/>
        </w:rPr>
        <w:br/>
        <w:t xml:space="preserve">    }</w:t>
      </w:r>
    </w:p>
    <w:p w14:paraId="1457B33B" w14:textId="77777777" w:rsidR="00611C3A" w:rsidRDefault="00000000">
      <w:pPr>
        <w:spacing w:after="0" w:line="440" w:lineRule="exact"/>
      </w:pPr>
      <w:r>
        <w:rPr>
          <w:rFonts w:ascii="Times New Roman" w:eastAsia="宋体" w:hAnsi="Times New Roman"/>
          <w:b/>
          <w:color w:val="000000"/>
          <w:sz w:val="24"/>
        </w:rPr>
        <w:t>A.2 knowledge_matcher.py</w:t>
      </w:r>
      <w:r>
        <w:rPr>
          <w:rFonts w:ascii="Times New Roman" w:eastAsia="宋体" w:hAnsi="Times New Roman"/>
          <w:b/>
          <w:color w:val="000000"/>
          <w:sz w:val="24"/>
        </w:rPr>
        <w:t>（习惯法冲突检测核心代码）</w:t>
      </w:r>
    </w:p>
    <w:p w14:paraId="038395A9" w14:textId="77777777" w:rsidR="00611C3A" w:rsidRDefault="00000000">
      <w:pPr>
        <w:spacing w:after="0" w:line="440" w:lineRule="exact"/>
        <w:ind w:firstLine="420"/>
      </w:pPr>
      <w:r>
        <w:rPr>
          <w:rFonts w:ascii="Times New Roman" w:eastAsia="宋体" w:hAnsi="Times New Roman"/>
          <w:color w:val="000000"/>
          <w:sz w:val="24"/>
        </w:rPr>
        <w:t>以下展示五层递进式习惯法匹配与冲突检测的核心逻辑。</w:t>
      </w:r>
    </w:p>
    <w:p w14:paraId="6A1122D9" w14:textId="77777777" w:rsidR="00611C3A" w:rsidRDefault="00000000">
      <w:pPr>
        <w:shd w:val="clear" w:color="auto" w:fill="F5F5F5"/>
        <w:spacing w:after="0" w:line="360" w:lineRule="exact"/>
      </w:pPr>
      <w:r>
        <w:rPr>
          <w:rFonts w:ascii="Consolas" w:eastAsia="宋体" w:hAnsi="Consolas"/>
          <w:color w:val="202020"/>
          <w:sz w:val="21"/>
        </w:rPr>
        <w:t>def detect_custom_law_conflict(text, custom_law_flag=False, category_hint=""):</w:t>
      </w:r>
      <w:r>
        <w:rPr>
          <w:rFonts w:ascii="Consolas" w:eastAsia="宋体" w:hAnsi="Consolas"/>
          <w:color w:val="202020"/>
          <w:sz w:val="21"/>
        </w:rPr>
        <w:br/>
        <w:t xml:space="preserve">    kb = load_knowledge_base()</w:t>
      </w:r>
      <w:r>
        <w:rPr>
          <w:rFonts w:ascii="Consolas" w:eastAsia="宋体" w:hAnsi="Consolas"/>
          <w:color w:val="202020"/>
          <w:sz w:val="21"/>
        </w:rPr>
        <w:br/>
        <w:t xml:space="preserve">    custom_laws = kb.get('custom_laws', [])</w:t>
      </w:r>
      <w:r>
        <w:rPr>
          <w:rFonts w:ascii="Consolas" w:eastAsia="宋体" w:hAnsi="Consolas"/>
          <w:color w:val="202020"/>
          <w:sz w:val="21"/>
        </w:rPr>
        <w:br/>
        <w:t xml:space="preserve">    conflicts = []</w:t>
      </w:r>
      <w:r>
        <w:rPr>
          <w:rFonts w:ascii="Consolas" w:eastAsia="宋体" w:hAnsi="Consolas"/>
          <w:color w:val="202020"/>
          <w:sz w:val="21"/>
        </w:rPr>
        <w:br/>
        <w:t xml:space="preserve">    matched_laws = []</w:t>
      </w:r>
      <w:r>
        <w:rPr>
          <w:rFonts w:ascii="Consolas" w:eastAsia="宋体" w:hAnsi="Consolas"/>
          <w:color w:val="202020"/>
          <w:sz w:val="21"/>
        </w:rPr>
        <w:br/>
        <w:t xml:space="preserve">    scene_keywords = get_scene_keywords(category_hint)</w:t>
      </w:r>
      <w:r>
        <w:rPr>
          <w:rFonts w:ascii="Consolas" w:eastAsia="宋体" w:hAnsi="Consolas"/>
          <w:color w:val="202020"/>
          <w:sz w:val="21"/>
        </w:rPr>
        <w:br/>
        <w:t xml:space="preserve">    primary = get_primary_category(category_hint)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for law in custom_laws:</w:t>
      </w:r>
      <w:r>
        <w:rPr>
          <w:rFonts w:ascii="Consolas" w:eastAsia="宋体" w:hAnsi="Consolas"/>
          <w:color w:val="202020"/>
          <w:sz w:val="21"/>
        </w:rPr>
        <w:br/>
        <w:t xml:space="preserve">        match_keywords = set()</w:t>
      </w:r>
      <w:r>
        <w:rPr>
          <w:rFonts w:ascii="Consolas" w:eastAsia="宋体" w:hAnsi="Consolas"/>
          <w:color w:val="202020"/>
          <w:sz w:val="21"/>
        </w:rPr>
        <w:br/>
        <w:t xml:space="preserve">        name = law.get('name', '')</w:t>
      </w:r>
      <w:r>
        <w:rPr>
          <w:rFonts w:ascii="Consolas" w:eastAsia="宋体" w:hAnsi="Consolas"/>
          <w:color w:val="202020"/>
          <w:sz w:val="21"/>
        </w:rPr>
        <w:br/>
        <w:t xml:space="preserve">        name_clean = name.replace('</w:t>
      </w:r>
      <w:r>
        <w:rPr>
          <w:rFonts w:ascii="Consolas" w:eastAsia="宋体" w:hAnsi="Consolas"/>
          <w:color w:val="202020"/>
          <w:sz w:val="21"/>
        </w:rPr>
        <w:t>制</w:t>
      </w:r>
      <w:r>
        <w:rPr>
          <w:rFonts w:ascii="Consolas" w:eastAsia="宋体" w:hAnsi="Consolas"/>
          <w:color w:val="202020"/>
          <w:sz w:val="21"/>
        </w:rPr>
        <w:t>', ' ').replace('</w:t>
      </w:r>
      <w:r>
        <w:rPr>
          <w:rFonts w:ascii="Consolas" w:eastAsia="宋体" w:hAnsi="Consolas"/>
          <w:color w:val="202020"/>
          <w:sz w:val="21"/>
        </w:rPr>
        <w:t>法</w:t>
      </w:r>
      <w:r>
        <w:rPr>
          <w:rFonts w:ascii="Consolas" w:eastAsia="宋体" w:hAnsi="Consolas"/>
          <w:color w:val="202020"/>
          <w:sz w:val="21"/>
        </w:rPr>
        <w:t>', ' ').replace('</w:t>
      </w:r>
      <w:r>
        <w:rPr>
          <w:rFonts w:ascii="Consolas" w:eastAsia="宋体" w:hAnsi="Consolas"/>
          <w:color w:val="202020"/>
          <w:sz w:val="21"/>
        </w:rPr>
        <w:t>（</w:t>
      </w:r>
      <w:r>
        <w:rPr>
          <w:rFonts w:ascii="Consolas" w:eastAsia="宋体" w:hAnsi="Consolas"/>
          <w:color w:val="202020"/>
          <w:sz w:val="21"/>
        </w:rPr>
        <w:t>', ' ').replace('</w:t>
      </w:r>
      <w:r>
        <w:rPr>
          <w:rFonts w:ascii="Consolas" w:eastAsia="宋体" w:hAnsi="Consolas"/>
          <w:color w:val="202020"/>
          <w:sz w:val="21"/>
        </w:rPr>
        <w:t>）</w:t>
      </w:r>
      <w:r>
        <w:rPr>
          <w:rFonts w:ascii="Consolas" w:eastAsia="宋体" w:hAnsi="Consolas"/>
          <w:color w:val="202020"/>
          <w:sz w:val="21"/>
        </w:rPr>
        <w:t>', ' ')</w:t>
      </w:r>
      <w:r>
        <w:rPr>
          <w:rFonts w:ascii="Consolas" w:eastAsia="宋体" w:hAnsi="Consolas"/>
          <w:color w:val="202020"/>
          <w:sz w:val="21"/>
        </w:rPr>
        <w:br/>
        <w:t xml:space="preserve">        for part in name_clean.split():</w:t>
      </w:r>
      <w:r>
        <w:rPr>
          <w:rFonts w:ascii="Consolas" w:eastAsia="宋体" w:hAnsi="Consolas"/>
          <w:color w:val="202020"/>
          <w:sz w:val="21"/>
        </w:rPr>
        <w:br/>
        <w:t xml:space="preserve">            if len(part) &gt;= 2 and part not in ['</w:t>
      </w:r>
      <w:r>
        <w:rPr>
          <w:rFonts w:ascii="Consolas" w:eastAsia="宋体" w:hAnsi="Consolas"/>
          <w:color w:val="202020"/>
          <w:sz w:val="21"/>
        </w:rPr>
        <w:t>调解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制度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规则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法律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习惯</w:t>
      </w:r>
      <w:r>
        <w:rPr>
          <w:rFonts w:ascii="Consolas" w:eastAsia="宋体" w:hAnsi="Consolas"/>
          <w:color w:val="202020"/>
          <w:sz w:val="21"/>
        </w:rPr>
        <w:t>']:</w:t>
      </w:r>
      <w:r>
        <w:rPr>
          <w:rFonts w:ascii="Consolas" w:eastAsia="宋体" w:hAnsi="Consolas"/>
          <w:color w:val="202020"/>
          <w:sz w:val="21"/>
        </w:rPr>
        <w:br/>
        <w:t xml:space="preserve">                match_keywords.add(part)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for scene in law.get('applicable_scenarios', []):</w:t>
      </w:r>
      <w:r>
        <w:rPr>
          <w:rFonts w:ascii="Consolas" w:eastAsia="宋体" w:hAnsi="Consolas"/>
          <w:color w:val="202020"/>
          <w:sz w:val="21"/>
        </w:rPr>
        <w:br/>
        <w:t xml:space="preserve">            for part in scene.replace('</w:t>
      </w:r>
      <w:r>
        <w:rPr>
          <w:rFonts w:ascii="Consolas" w:eastAsia="宋体" w:hAnsi="Consolas"/>
          <w:color w:val="202020"/>
          <w:sz w:val="21"/>
        </w:rPr>
        <w:t>，</w:t>
      </w:r>
      <w:r>
        <w:rPr>
          <w:rFonts w:ascii="Consolas" w:eastAsia="宋体" w:hAnsi="Consolas"/>
          <w:color w:val="202020"/>
          <w:sz w:val="21"/>
        </w:rPr>
        <w:t>', ',').replace('</w:t>
      </w:r>
      <w:r>
        <w:rPr>
          <w:rFonts w:ascii="Consolas" w:eastAsia="宋体" w:hAnsi="Consolas"/>
          <w:color w:val="202020"/>
          <w:sz w:val="21"/>
        </w:rPr>
        <w:t>、</w:t>
      </w:r>
      <w:r>
        <w:rPr>
          <w:rFonts w:ascii="Consolas" w:eastAsia="宋体" w:hAnsi="Consolas"/>
          <w:color w:val="202020"/>
          <w:sz w:val="21"/>
        </w:rPr>
        <w:t>', ',').split(','):</w:t>
      </w:r>
      <w:r>
        <w:rPr>
          <w:rFonts w:ascii="Consolas" w:eastAsia="宋体" w:hAnsi="Consolas"/>
          <w:color w:val="202020"/>
          <w:sz w:val="21"/>
        </w:rPr>
        <w:br/>
        <w:t xml:space="preserve">                if len(part.strip()) &gt;= 2: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match_keywords.add(part.strip())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is_matched = False</w:t>
      </w:r>
      <w:r>
        <w:rPr>
          <w:rFonts w:ascii="Consolas" w:eastAsia="宋体" w:hAnsi="Consolas"/>
          <w:color w:val="202020"/>
          <w:sz w:val="21"/>
        </w:rPr>
        <w:br/>
        <w:t xml:space="preserve">        for kw in match_keywords:</w:t>
      </w:r>
      <w:r>
        <w:rPr>
          <w:rFonts w:ascii="Consolas" w:eastAsia="宋体" w:hAnsi="Consolas"/>
          <w:color w:val="202020"/>
          <w:sz w:val="21"/>
        </w:rPr>
        <w:br/>
        <w:t xml:space="preserve">            if kw and kw in text: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        is_matched = True</w:t>
      </w:r>
      <w:r>
        <w:rPr>
          <w:rFonts w:ascii="Consolas" w:eastAsia="宋体" w:hAnsi="Consolas"/>
          <w:color w:val="202020"/>
          <w:sz w:val="21"/>
        </w:rPr>
        <w:br/>
        <w:t xml:space="preserve">                break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if not is_matched:</w:t>
      </w:r>
      <w:r>
        <w:rPr>
          <w:rFonts w:ascii="Consolas" w:eastAsia="宋体" w:hAnsi="Consolas"/>
          <w:color w:val="202020"/>
          <w:sz w:val="21"/>
        </w:rPr>
        <w:br/>
        <w:t xml:space="preserve">            special_terms = {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款约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款首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款约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侗款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咪谷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咪谷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最巴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赶沟人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梯玛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梯玛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德古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德古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石牌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石牌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石牌头人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贝侬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贝侬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石榴籽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石榴籽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刻木分水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刻木分水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刻木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分水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乡所共治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乡所共治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苏鲁克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苏鲁克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    '</w:t>
      </w:r>
      <w:r>
        <w:rPr>
          <w:rFonts w:ascii="Consolas" w:eastAsia="宋体" w:hAnsi="Consolas"/>
          <w:color w:val="202020"/>
          <w:sz w:val="21"/>
        </w:rPr>
        <w:t>赔命价</w:t>
      </w:r>
      <w:r>
        <w:rPr>
          <w:rFonts w:ascii="Consolas" w:eastAsia="宋体" w:hAnsi="Consolas"/>
          <w:color w:val="202020"/>
          <w:sz w:val="21"/>
        </w:rPr>
        <w:t>': ['</w:t>
      </w:r>
      <w:r>
        <w:rPr>
          <w:rFonts w:ascii="Consolas" w:eastAsia="宋体" w:hAnsi="Consolas"/>
          <w:color w:val="202020"/>
          <w:sz w:val="21"/>
        </w:rPr>
        <w:t>赔命价</w:t>
      </w:r>
      <w:r>
        <w:rPr>
          <w:rFonts w:ascii="Consolas" w:eastAsia="宋体" w:hAnsi="Consolas"/>
          <w:color w:val="202020"/>
          <w:sz w:val="21"/>
        </w:rPr>
        <w:t>', '</w:t>
      </w:r>
      <w:r>
        <w:rPr>
          <w:rFonts w:ascii="Consolas" w:eastAsia="宋体" w:hAnsi="Consolas"/>
          <w:color w:val="202020"/>
          <w:sz w:val="21"/>
        </w:rPr>
        <w:t>赔血价</w:t>
      </w:r>
      <w:r>
        <w:rPr>
          <w:rFonts w:ascii="Consolas" w:eastAsia="宋体" w:hAnsi="Consolas"/>
          <w:color w:val="202020"/>
          <w:sz w:val="21"/>
        </w:rPr>
        <w:t>'],</w:t>
      </w:r>
      <w:r>
        <w:rPr>
          <w:rFonts w:ascii="Consolas" w:eastAsia="宋体" w:hAnsi="Consolas"/>
          <w:color w:val="202020"/>
          <w:sz w:val="21"/>
        </w:rPr>
        <w:br/>
        <w:t xml:space="preserve">            }</w:t>
      </w:r>
      <w:r>
        <w:rPr>
          <w:rFonts w:ascii="Consolas" w:eastAsia="宋体" w:hAnsi="Consolas"/>
          <w:color w:val="202020"/>
          <w:sz w:val="21"/>
        </w:rPr>
        <w:br/>
        <w:t xml:space="preserve">            for key, aliases in special_terms.items():</w:t>
      </w:r>
      <w:r>
        <w:rPr>
          <w:rFonts w:ascii="Consolas" w:eastAsia="宋体" w:hAnsi="Consolas"/>
          <w:color w:val="202020"/>
          <w:sz w:val="21"/>
        </w:rPr>
        <w:br/>
        <w:t xml:space="preserve">                if key in name: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for alias in aliases: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if alias in text: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    is_matched = True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    break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if is_matched: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break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if custom_law_flag and not is_matched:</w:t>
      </w:r>
      <w:r>
        <w:rPr>
          <w:rFonts w:ascii="Consolas" w:eastAsia="宋体" w:hAnsi="Consolas"/>
          <w:color w:val="202020"/>
          <w:sz w:val="21"/>
        </w:rPr>
        <w:br/>
        <w:t xml:space="preserve">            ethnicity = law.get('ethnicity', '')</w:t>
      </w:r>
      <w:r>
        <w:rPr>
          <w:rFonts w:ascii="Consolas" w:eastAsia="宋体" w:hAnsi="Consolas"/>
          <w:color w:val="202020"/>
          <w:sz w:val="21"/>
        </w:rPr>
        <w:br/>
        <w:t xml:space="preserve">            if ethnicity and ethnicity in text:</w:t>
      </w:r>
      <w:r>
        <w:rPr>
          <w:rFonts w:ascii="Consolas" w:eastAsia="宋体" w:hAnsi="Consolas"/>
          <w:color w:val="202020"/>
          <w:sz w:val="21"/>
        </w:rPr>
        <w:br/>
        <w:t xml:space="preserve">                law_scenes = law.get('applicable_scenarios', [])</w:t>
      </w:r>
      <w:r>
        <w:rPr>
          <w:rFonts w:ascii="Consolas" w:eastAsia="宋体" w:hAnsi="Consolas"/>
          <w:color w:val="202020"/>
          <w:sz w:val="21"/>
        </w:rPr>
        <w:br/>
        <w:t xml:space="preserve">                scene_relevant = False</w:t>
      </w:r>
      <w:r>
        <w:rPr>
          <w:rFonts w:ascii="Consolas" w:eastAsia="宋体" w:hAnsi="Consolas"/>
          <w:color w:val="202020"/>
          <w:sz w:val="21"/>
        </w:rPr>
        <w:br/>
        <w:t xml:space="preserve">                for scene in law_scenes: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if primary in scene or any(kw in scene for kw in scene_keywords):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scene_relevant = True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break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        if scene_relevant: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is_matched = True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if is_matched and category_hint:</w:t>
      </w:r>
      <w:r>
        <w:rPr>
          <w:rFonts w:ascii="Consolas" w:eastAsia="宋体" w:hAnsi="Consolas"/>
          <w:color w:val="202020"/>
          <w:sz w:val="21"/>
        </w:rPr>
        <w:br/>
        <w:t xml:space="preserve">            law_scenes = law.get('applicable_scenarios', [])</w:t>
      </w:r>
      <w:r>
        <w:rPr>
          <w:rFonts w:ascii="Consolas" w:eastAsia="宋体" w:hAnsi="Consolas"/>
          <w:color w:val="202020"/>
          <w:sz w:val="21"/>
        </w:rPr>
        <w:br/>
        <w:t xml:space="preserve">            scene_match = False</w:t>
      </w:r>
      <w:r>
        <w:rPr>
          <w:rFonts w:ascii="Consolas" w:eastAsia="宋体" w:hAnsi="Consolas"/>
          <w:color w:val="202020"/>
          <w:sz w:val="21"/>
        </w:rPr>
        <w:br/>
        <w:t xml:space="preserve">            for scene in law_scenes:</w:t>
      </w:r>
      <w:r>
        <w:rPr>
          <w:rFonts w:ascii="Consolas" w:eastAsia="宋体" w:hAnsi="Consolas"/>
          <w:color w:val="202020"/>
          <w:sz w:val="21"/>
        </w:rPr>
        <w:br/>
        <w:t xml:space="preserve">                if primary in scene.lower():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scene_match = True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break</w:t>
      </w:r>
      <w:r>
        <w:rPr>
          <w:rFonts w:ascii="Consolas" w:eastAsia="宋体" w:hAnsi="Consolas"/>
          <w:color w:val="202020"/>
          <w:sz w:val="21"/>
        </w:rPr>
        <w:br/>
        <w:t xml:space="preserve">                for kw in scene_keywords: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if kw in scene.lower():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scene_match = True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break</w:t>
      </w:r>
      <w:r>
        <w:rPr>
          <w:rFonts w:ascii="Consolas" w:eastAsia="宋体" w:hAnsi="Consolas"/>
          <w:color w:val="202020"/>
          <w:sz w:val="21"/>
        </w:rPr>
        <w:br/>
        <w:t xml:space="preserve">            if not scene_match and primary == "</w:t>
      </w:r>
      <w:r>
        <w:rPr>
          <w:rFonts w:ascii="Consolas" w:eastAsia="宋体" w:hAnsi="Consolas"/>
          <w:color w:val="202020"/>
          <w:sz w:val="21"/>
        </w:rPr>
        <w:t>邻里冲突</w:t>
      </w:r>
      <w:r>
        <w:rPr>
          <w:rFonts w:ascii="Consolas" w:eastAsia="宋体" w:hAnsi="Consolas"/>
          <w:color w:val="202020"/>
          <w:sz w:val="21"/>
        </w:rPr>
        <w:t>":</w:t>
      </w:r>
      <w:r>
        <w:rPr>
          <w:rFonts w:ascii="Consolas" w:eastAsia="宋体" w:hAnsi="Consolas"/>
          <w:color w:val="202020"/>
          <w:sz w:val="21"/>
        </w:rPr>
        <w:br/>
        <w:t xml:space="preserve">                for scene in law_scenes: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if any(x in scene for x in ["</w:t>
      </w:r>
      <w:r>
        <w:rPr>
          <w:rFonts w:ascii="Consolas" w:eastAsia="宋体" w:hAnsi="Consolas"/>
          <w:color w:val="202020"/>
          <w:sz w:val="21"/>
        </w:rPr>
        <w:t>邻里</w:t>
      </w:r>
      <w:r>
        <w:rPr>
          <w:rFonts w:ascii="Consolas" w:eastAsia="宋体" w:hAnsi="Consolas"/>
          <w:color w:val="202020"/>
          <w:sz w:val="21"/>
        </w:rPr>
        <w:t>", "</w:t>
      </w:r>
      <w:r>
        <w:rPr>
          <w:rFonts w:ascii="Consolas" w:eastAsia="宋体" w:hAnsi="Consolas"/>
          <w:color w:val="202020"/>
          <w:sz w:val="21"/>
        </w:rPr>
        <w:t>相邻</w:t>
      </w:r>
      <w:r>
        <w:rPr>
          <w:rFonts w:ascii="Consolas" w:eastAsia="宋体" w:hAnsi="Consolas"/>
          <w:color w:val="202020"/>
          <w:sz w:val="21"/>
        </w:rPr>
        <w:t>", "</w:t>
      </w:r>
      <w:r>
        <w:rPr>
          <w:rFonts w:ascii="Consolas" w:eastAsia="宋体" w:hAnsi="Consolas"/>
          <w:color w:val="202020"/>
          <w:sz w:val="21"/>
        </w:rPr>
        <w:t>家庭</w:t>
      </w:r>
      <w:r>
        <w:rPr>
          <w:rFonts w:ascii="Consolas" w:eastAsia="宋体" w:hAnsi="Consolas"/>
          <w:color w:val="202020"/>
          <w:sz w:val="21"/>
        </w:rPr>
        <w:t>", "</w:t>
      </w:r>
      <w:r>
        <w:rPr>
          <w:rFonts w:ascii="Consolas" w:eastAsia="宋体" w:hAnsi="Consolas"/>
          <w:color w:val="202020"/>
          <w:sz w:val="21"/>
        </w:rPr>
        <w:t>纠纷</w:t>
      </w:r>
      <w:r>
        <w:rPr>
          <w:rFonts w:ascii="Consolas" w:eastAsia="宋体" w:hAnsi="Consolas"/>
          <w:color w:val="202020"/>
          <w:sz w:val="21"/>
        </w:rPr>
        <w:t>", "</w:t>
      </w:r>
      <w:r>
        <w:rPr>
          <w:rFonts w:ascii="Consolas" w:eastAsia="宋体" w:hAnsi="Consolas"/>
          <w:color w:val="202020"/>
          <w:sz w:val="21"/>
        </w:rPr>
        <w:t>用水</w:t>
      </w:r>
      <w:r>
        <w:rPr>
          <w:rFonts w:ascii="Consolas" w:eastAsia="宋体" w:hAnsi="Consolas"/>
          <w:color w:val="202020"/>
          <w:sz w:val="21"/>
        </w:rPr>
        <w:t>", "</w:t>
      </w:r>
      <w:r>
        <w:rPr>
          <w:rFonts w:ascii="Consolas" w:eastAsia="宋体" w:hAnsi="Consolas"/>
          <w:color w:val="202020"/>
          <w:sz w:val="21"/>
        </w:rPr>
        <w:t>通行</w:t>
      </w:r>
      <w:r>
        <w:rPr>
          <w:rFonts w:ascii="Consolas" w:eastAsia="宋体" w:hAnsi="Consolas"/>
          <w:color w:val="202020"/>
          <w:sz w:val="21"/>
        </w:rPr>
        <w:t>"]):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scene_match = True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    break</w:t>
      </w:r>
      <w:r>
        <w:rPr>
          <w:rFonts w:ascii="Consolas" w:eastAsia="宋体" w:hAnsi="Consolas"/>
          <w:color w:val="202020"/>
          <w:sz w:val="21"/>
        </w:rPr>
        <w:br/>
        <w:t xml:space="preserve">            if not scene_match:</w:t>
      </w:r>
      <w:r>
        <w:rPr>
          <w:rFonts w:ascii="Consolas" w:eastAsia="宋体" w:hAnsi="Consolas"/>
          <w:color w:val="202020"/>
          <w:sz w:val="21"/>
        </w:rPr>
        <w:br/>
        <w:t xml:space="preserve">                is_matched = False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    if is_matched:</w:t>
      </w:r>
      <w:r>
        <w:rPr>
          <w:rFonts w:ascii="Consolas" w:eastAsia="宋体" w:hAnsi="Consolas"/>
          <w:color w:val="202020"/>
          <w:sz w:val="21"/>
        </w:rPr>
        <w:br/>
        <w:t xml:space="preserve">            content = law.get('content', '')</w:t>
      </w:r>
      <w:r>
        <w:rPr>
          <w:rFonts w:ascii="Consolas" w:eastAsia="宋体" w:hAnsi="Consolas"/>
          <w:color w:val="202020"/>
          <w:sz w:val="21"/>
        </w:rPr>
        <w:br/>
        <w:t xml:space="preserve">            matched_laws.append({</w:t>
      </w:r>
      <w:r>
        <w:rPr>
          <w:rFonts w:ascii="Consolas" w:eastAsia="宋体" w:hAnsi="Consolas"/>
          <w:color w:val="202020"/>
          <w:sz w:val="21"/>
        </w:rPr>
        <w:br/>
        <w:t xml:space="preserve">                'id': law.get('id', ''),</w:t>
      </w:r>
      <w:r>
        <w:rPr>
          <w:rFonts w:ascii="Consolas" w:eastAsia="宋体" w:hAnsi="Consolas"/>
          <w:color w:val="202020"/>
          <w:sz w:val="21"/>
        </w:rPr>
        <w:br/>
        <w:t xml:space="preserve">                'name': law.get('name', ''),</w:t>
      </w:r>
      <w:r>
        <w:rPr>
          <w:rFonts w:ascii="Consolas" w:eastAsia="宋体" w:hAnsi="Consolas"/>
          <w:color w:val="202020"/>
          <w:sz w:val="21"/>
        </w:rPr>
        <w:br/>
        <w:t xml:space="preserve">                'ethnicity': law.get('ethnicity', ''),</w:t>
      </w:r>
      <w:r>
        <w:rPr>
          <w:rFonts w:ascii="Consolas" w:eastAsia="宋体" w:hAnsi="Consolas"/>
          <w:color w:val="202020"/>
          <w:sz w:val="21"/>
        </w:rPr>
        <w:br/>
        <w:t xml:space="preserve">                'content': content[:120] + '...' if len(content) &gt; 120 else content,</w:t>
      </w:r>
      <w:r>
        <w:rPr>
          <w:rFonts w:ascii="Consolas" w:eastAsia="宋体" w:hAnsi="Consolas"/>
          <w:color w:val="202020"/>
          <w:sz w:val="21"/>
        </w:rPr>
        <w:br/>
        <w:t xml:space="preserve">                'validity_level': law.get('validity_level', '</w:t>
      </w:r>
      <w:r>
        <w:rPr>
          <w:rFonts w:ascii="Consolas" w:eastAsia="宋体" w:hAnsi="Consolas"/>
          <w:color w:val="202020"/>
          <w:sz w:val="21"/>
        </w:rPr>
        <w:t>参考性</w:t>
      </w:r>
      <w:r>
        <w:rPr>
          <w:rFonts w:ascii="Consolas" w:eastAsia="宋体" w:hAnsi="Consolas"/>
          <w:color w:val="202020"/>
          <w:sz w:val="21"/>
        </w:rPr>
        <w:t>')</w:t>
      </w:r>
      <w:r>
        <w:rPr>
          <w:rFonts w:ascii="Consolas" w:eastAsia="宋体" w:hAnsi="Consolas"/>
          <w:color w:val="202020"/>
          <w:sz w:val="21"/>
        </w:rPr>
        <w:br/>
        <w:t xml:space="preserve">            })</w:t>
      </w:r>
      <w:r>
        <w:rPr>
          <w:rFonts w:ascii="Consolas" w:eastAsia="宋体" w:hAnsi="Consolas"/>
          <w:color w:val="202020"/>
          <w:sz w:val="21"/>
        </w:rPr>
        <w:br/>
        <w:t xml:space="preserve">            conflict_with = law.get('conflict_with', [])</w:t>
      </w:r>
      <w:r>
        <w:rPr>
          <w:rFonts w:ascii="Consolas" w:eastAsia="宋体" w:hAnsi="Consolas"/>
          <w:color w:val="202020"/>
          <w:sz w:val="21"/>
        </w:rPr>
        <w:br/>
        <w:t xml:space="preserve">            if conflict_with and any(c for c in conflict_with if c):</w:t>
      </w:r>
      <w:r>
        <w:rPr>
          <w:rFonts w:ascii="Consolas" w:eastAsia="宋体" w:hAnsi="Consolas"/>
          <w:color w:val="202020"/>
          <w:sz w:val="21"/>
        </w:rPr>
        <w:br/>
        <w:t xml:space="preserve">                conflicts.append({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'custom_law_name': law.get('name', ''),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            'ethnicity': law.get('ethnicity', ''),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'conflict_with': [c for c in conflict_with if c],</w:t>
      </w:r>
      <w:r>
        <w:rPr>
          <w:rFonts w:ascii="Consolas" w:eastAsia="宋体" w:hAnsi="Consolas"/>
          <w:color w:val="202020"/>
          <w:sz w:val="21"/>
        </w:rPr>
        <w:br/>
        <w:t xml:space="preserve">                    'coordination_suggestion': law.get('coordination_suggestion', '')</w:t>
      </w:r>
      <w:r>
        <w:rPr>
          <w:rFonts w:ascii="Consolas" w:eastAsia="宋体" w:hAnsi="Consolas"/>
          <w:color w:val="202020"/>
          <w:sz w:val="21"/>
        </w:rPr>
        <w:br/>
        <w:t xml:space="preserve">                })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detected_ethnicity = _extract_ethnicity_from_text(text)</w:t>
      </w:r>
      <w:r>
        <w:rPr>
          <w:rFonts w:ascii="Consolas" w:eastAsia="宋体" w:hAnsi="Consolas"/>
          <w:color w:val="202020"/>
          <w:sz w:val="21"/>
        </w:rPr>
        <w:br/>
        <w:t xml:space="preserve">    if detected_ethnicity:</w:t>
      </w:r>
      <w:r>
        <w:rPr>
          <w:rFonts w:ascii="Consolas" w:eastAsia="宋体" w:hAnsi="Consolas"/>
          <w:color w:val="202020"/>
          <w:sz w:val="21"/>
        </w:rPr>
        <w:br/>
        <w:t xml:space="preserve">        matched_laws = [law for law in matched_laws if law.get('ethnicity') == detected_ethnicity]</w:t>
      </w:r>
      <w:r>
        <w:rPr>
          <w:rFonts w:ascii="Consolas" w:eastAsia="宋体" w:hAnsi="Consolas"/>
          <w:color w:val="202020"/>
          <w:sz w:val="21"/>
        </w:rPr>
        <w:br/>
        <w:t xml:space="preserve">        conflicts = [c for c in conflicts if c.get('ethnicity') == detected_ethnicity]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return {</w:t>
      </w:r>
      <w:r>
        <w:rPr>
          <w:rFonts w:ascii="Consolas" w:eastAsia="宋体" w:hAnsi="Consolas"/>
          <w:color w:val="202020"/>
          <w:sz w:val="21"/>
        </w:rPr>
        <w:br/>
        <w:t xml:space="preserve">        'conflict_alert': len(conflicts) &gt; 0,</w:t>
      </w:r>
      <w:r>
        <w:rPr>
          <w:rFonts w:ascii="Consolas" w:eastAsia="宋体" w:hAnsi="Consolas"/>
          <w:color w:val="202020"/>
          <w:sz w:val="21"/>
        </w:rPr>
        <w:br/>
        <w:t xml:space="preserve">        'conflicts': conflicts,</w:t>
      </w:r>
      <w:r>
        <w:rPr>
          <w:rFonts w:ascii="Consolas" w:eastAsia="宋体" w:hAnsi="Consolas"/>
          <w:color w:val="202020"/>
          <w:sz w:val="21"/>
        </w:rPr>
        <w:br/>
        <w:t xml:space="preserve">        'matched_custom_laws': matched_laws</w:t>
      </w:r>
      <w:r>
        <w:rPr>
          <w:rFonts w:ascii="Consolas" w:eastAsia="宋体" w:hAnsi="Consolas"/>
          <w:color w:val="202020"/>
          <w:sz w:val="21"/>
        </w:rPr>
        <w:br/>
        <w:t xml:space="preserve">    }</w:t>
      </w:r>
    </w:p>
    <w:p w14:paraId="2E72D05A" w14:textId="77777777" w:rsidR="00611C3A" w:rsidRDefault="00000000">
      <w:pPr>
        <w:spacing w:after="0" w:line="440" w:lineRule="exact"/>
      </w:pPr>
      <w:r>
        <w:rPr>
          <w:rFonts w:ascii="Times New Roman" w:eastAsia="宋体" w:hAnsi="Times New Roman"/>
          <w:b/>
          <w:color w:val="000000"/>
          <w:sz w:val="24"/>
        </w:rPr>
        <w:t>A.3 analyze.py</w:t>
      </w:r>
      <w:r>
        <w:rPr>
          <w:rFonts w:ascii="Times New Roman" w:eastAsia="宋体" w:hAnsi="Times New Roman"/>
          <w:b/>
          <w:color w:val="000000"/>
          <w:sz w:val="24"/>
        </w:rPr>
        <w:t>（整合分析入口核心代码）</w:t>
      </w:r>
    </w:p>
    <w:p w14:paraId="05AFC74B" w14:textId="77777777" w:rsidR="00611C3A" w:rsidRDefault="00000000">
      <w:pPr>
        <w:spacing w:after="0" w:line="440" w:lineRule="exact"/>
        <w:ind w:firstLine="420"/>
      </w:pPr>
      <w:r>
        <w:rPr>
          <w:rFonts w:ascii="Times New Roman" w:eastAsia="宋体" w:hAnsi="Times New Roman"/>
          <w:color w:val="000000"/>
          <w:sz w:val="24"/>
        </w:rPr>
        <w:t>以下展示双引擎融合决策逻辑：规则引擎</w:t>
      </w:r>
      <w:r>
        <w:rPr>
          <w:rFonts w:ascii="Times New Roman" w:eastAsia="宋体" w:hAnsi="Times New Roman"/>
          <w:color w:val="000000"/>
          <w:sz w:val="24"/>
        </w:rPr>
        <w:t>→</w:t>
      </w:r>
      <w:r>
        <w:rPr>
          <w:rFonts w:ascii="Times New Roman" w:eastAsia="宋体" w:hAnsi="Times New Roman"/>
          <w:color w:val="000000"/>
          <w:sz w:val="24"/>
        </w:rPr>
        <w:t>习惯法检测</w:t>
      </w:r>
      <w:r>
        <w:rPr>
          <w:rFonts w:ascii="Times New Roman" w:eastAsia="宋体" w:hAnsi="Times New Roman"/>
          <w:color w:val="000000"/>
          <w:sz w:val="24"/>
        </w:rPr>
        <w:t>→</w:t>
      </w:r>
      <w:r>
        <w:rPr>
          <w:rFonts w:ascii="Times New Roman" w:eastAsia="宋体" w:hAnsi="Times New Roman"/>
          <w:color w:val="000000"/>
          <w:sz w:val="24"/>
        </w:rPr>
        <w:t>法条召回</w:t>
      </w:r>
      <w:r>
        <w:rPr>
          <w:rFonts w:ascii="Times New Roman" w:eastAsia="宋体" w:hAnsi="Times New Roman"/>
          <w:color w:val="000000"/>
          <w:sz w:val="24"/>
        </w:rPr>
        <w:t>→</w:t>
      </w:r>
      <w:r>
        <w:rPr>
          <w:rFonts w:ascii="Times New Roman" w:eastAsia="宋体" w:hAnsi="Times New Roman"/>
          <w:color w:val="000000"/>
          <w:sz w:val="24"/>
        </w:rPr>
        <w:t>相似案例</w:t>
      </w:r>
      <w:r>
        <w:rPr>
          <w:rFonts w:ascii="Times New Roman" w:eastAsia="宋体" w:hAnsi="Times New Roman"/>
          <w:color w:val="000000"/>
          <w:sz w:val="24"/>
        </w:rPr>
        <w:t>→</w:t>
      </w:r>
      <w:r>
        <w:rPr>
          <w:rFonts w:ascii="Times New Roman" w:eastAsia="宋体" w:hAnsi="Times New Roman"/>
          <w:color w:val="000000"/>
          <w:sz w:val="24"/>
        </w:rPr>
        <w:t>模板推荐</w:t>
      </w:r>
      <w:r>
        <w:rPr>
          <w:rFonts w:ascii="Times New Roman" w:eastAsia="宋体" w:hAnsi="Times New Roman"/>
          <w:color w:val="000000"/>
          <w:sz w:val="24"/>
        </w:rPr>
        <w:t>→</w:t>
      </w:r>
      <w:r>
        <w:rPr>
          <w:rFonts w:ascii="Times New Roman" w:eastAsia="宋体" w:hAnsi="Times New Roman"/>
          <w:color w:val="000000"/>
          <w:sz w:val="24"/>
        </w:rPr>
        <w:t>置信度决策。</w:t>
      </w:r>
    </w:p>
    <w:p w14:paraId="437D3D5F" w14:textId="77777777" w:rsidR="00611C3A" w:rsidRDefault="00000000">
      <w:pPr>
        <w:shd w:val="clear" w:color="auto" w:fill="F5F5F5"/>
        <w:spacing w:after="0" w:line="360" w:lineRule="exact"/>
      </w:pPr>
      <w:r>
        <w:rPr>
          <w:rFonts w:ascii="Consolas" w:eastAsia="宋体" w:hAnsi="Consolas"/>
          <w:color w:val="202020"/>
          <w:sz w:val="21"/>
        </w:rPr>
        <w:t>@router.post("/analyze")</w:t>
      </w:r>
      <w:r>
        <w:rPr>
          <w:rFonts w:ascii="Consolas" w:eastAsia="宋体" w:hAnsi="Consolas"/>
          <w:color w:val="202020"/>
          <w:sz w:val="21"/>
        </w:rPr>
        <w:br/>
        <w:t>def analyze_dispute(request: AnalyzeRequest):</w:t>
      </w:r>
      <w:r>
        <w:rPr>
          <w:rFonts w:ascii="Consolas" w:eastAsia="宋体" w:hAnsi="Consolas"/>
          <w:color w:val="202020"/>
          <w:sz w:val="21"/>
        </w:rPr>
        <w:br/>
        <w:t xml:space="preserve">    text = request.description</w:t>
      </w:r>
      <w:r>
        <w:rPr>
          <w:rFonts w:ascii="Consolas" w:eastAsia="宋体" w:hAnsi="Consolas"/>
          <w:color w:val="202020"/>
          <w:sz w:val="21"/>
        </w:rPr>
        <w:br/>
        <w:t xml:space="preserve">    rule_result = rule_analyze(text, category_hint=request.type)</w:t>
      </w:r>
      <w:r>
        <w:rPr>
          <w:rFonts w:ascii="Consolas" w:eastAsia="宋体" w:hAnsi="Consolas"/>
          <w:color w:val="202020"/>
          <w:sz w:val="21"/>
        </w:rPr>
        <w:br/>
        <w:t xml:space="preserve">    display_category = rule_result.get('sub_category', rule_result['category']) if rule_result else request.type</w:t>
      </w:r>
      <w:r>
        <w:rPr>
          <w:rFonts w:ascii="Consolas" w:eastAsia="宋体" w:hAnsi="Consolas"/>
          <w:color w:val="202020"/>
          <w:sz w:val="21"/>
        </w:rPr>
        <w:br/>
        <w:t xml:space="preserve">    custom_law_result = detect_custom_law_conflict(text, request.custom_law, category_hint=display_category)</w:t>
      </w:r>
      <w:r>
        <w:rPr>
          <w:rFonts w:ascii="Consolas" w:eastAsia="宋体" w:hAnsi="Consolas"/>
          <w:color w:val="202020"/>
          <w:sz w:val="21"/>
        </w:rPr>
        <w:br/>
        <w:t xml:space="preserve">    related_laws = get_related_laws(display_category)</w:t>
      </w:r>
      <w:r>
        <w:rPr>
          <w:rFonts w:ascii="Consolas" w:eastAsia="宋体" w:hAnsi="Consolas"/>
          <w:color w:val="202020"/>
          <w:sz w:val="21"/>
        </w:rPr>
        <w:br/>
        <w:t xml:space="preserve">    similar_cases = get_similar_cases(text, display_category)</w:t>
      </w:r>
      <w:r>
        <w:rPr>
          <w:rFonts w:ascii="Consolas" w:eastAsia="宋体" w:hAnsi="Consolas"/>
          <w:color w:val="202020"/>
          <w:sz w:val="21"/>
        </w:rPr>
        <w:br/>
        <w:t xml:space="preserve">    doc_suggestions = suggest_template(display_category, has_custom_law=request.custom_law)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if rule_result and rule_result['confidence_level'] == '</w:t>
      </w:r>
      <w:r>
        <w:rPr>
          <w:rFonts w:ascii="Consolas" w:eastAsia="宋体" w:hAnsi="Consolas"/>
          <w:color w:val="202020"/>
          <w:sz w:val="21"/>
        </w:rPr>
        <w:t>高</w:t>
      </w:r>
      <w:r>
        <w:rPr>
          <w:rFonts w:ascii="Consolas" w:eastAsia="宋体" w:hAnsi="Consolas"/>
          <w:color w:val="202020"/>
          <w:sz w:val="21"/>
        </w:rPr>
        <w:t>':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final_category = display_category</w:t>
      </w:r>
      <w:r>
        <w:rPr>
          <w:rFonts w:ascii="Consolas" w:eastAsia="宋体" w:hAnsi="Consolas"/>
          <w:color w:val="202020"/>
          <w:sz w:val="21"/>
        </w:rPr>
        <w:br/>
        <w:t xml:space="preserve">        final_confidence = rule_result['score']</w:t>
      </w:r>
      <w:r>
        <w:rPr>
          <w:rFonts w:ascii="Consolas" w:eastAsia="宋体" w:hAnsi="Consolas"/>
          <w:color w:val="202020"/>
          <w:sz w:val="21"/>
        </w:rPr>
        <w:br/>
        <w:t xml:space="preserve">        final_suggestion = generate_suggestion(final_category, rule_result, custom_law_result, text)</w:t>
      </w:r>
      <w:r>
        <w:rPr>
          <w:rFonts w:ascii="Consolas" w:eastAsia="宋体" w:hAnsi="Consolas"/>
          <w:color w:val="202020"/>
          <w:sz w:val="21"/>
        </w:rPr>
        <w:br/>
        <w:t xml:space="preserve">        source = 'rule_engine'</w:t>
      </w:r>
      <w:r>
        <w:rPr>
          <w:rFonts w:ascii="Consolas" w:eastAsia="宋体" w:hAnsi="Consolas"/>
          <w:color w:val="202020"/>
          <w:sz w:val="21"/>
        </w:rPr>
        <w:br/>
        <w:t xml:space="preserve">    elif rule_result and rule_result['confidence_level'] == '</w:t>
      </w:r>
      <w:r>
        <w:rPr>
          <w:rFonts w:ascii="Consolas" w:eastAsia="宋体" w:hAnsi="Consolas"/>
          <w:color w:val="202020"/>
          <w:sz w:val="21"/>
        </w:rPr>
        <w:t>中</w:t>
      </w:r>
      <w:r>
        <w:rPr>
          <w:rFonts w:ascii="Consolas" w:eastAsia="宋体" w:hAnsi="Consolas"/>
          <w:color w:val="202020"/>
          <w:sz w:val="21"/>
        </w:rPr>
        <w:t>':</w:t>
      </w:r>
      <w:r>
        <w:rPr>
          <w:rFonts w:ascii="Consolas" w:eastAsia="宋体" w:hAnsi="Consolas"/>
          <w:color w:val="202020"/>
          <w:sz w:val="21"/>
        </w:rPr>
        <w:br/>
        <w:t xml:space="preserve">        ds_result = deepseek_fallback(text, display_category)</w:t>
      </w:r>
      <w:r>
        <w:rPr>
          <w:rFonts w:ascii="Consolas" w:eastAsia="宋体" w:hAnsi="Consolas"/>
          <w:color w:val="202020"/>
          <w:sz w:val="21"/>
        </w:rPr>
        <w:br/>
        <w:t xml:space="preserve">        if ds_result:</w:t>
      </w:r>
      <w:r>
        <w:rPr>
          <w:rFonts w:ascii="Consolas" w:eastAsia="宋体" w:hAnsi="Consolas"/>
          <w:color w:val="202020"/>
          <w:sz w:val="21"/>
        </w:rPr>
        <w:br/>
        <w:t xml:space="preserve">            final_category = ds_result['category']</w:t>
      </w:r>
      <w:r>
        <w:rPr>
          <w:rFonts w:ascii="Consolas" w:eastAsia="宋体" w:hAnsi="Consolas"/>
          <w:color w:val="202020"/>
          <w:sz w:val="21"/>
        </w:rPr>
        <w:br/>
        <w:t xml:space="preserve">            final_confidence = max(rule_result['score'], ds_result['confidence'])</w:t>
      </w:r>
      <w:r>
        <w:rPr>
          <w:rFonts w:ascii="Consolas" w:eastAsia="宋体" w:hAnsi="Consolas"/>
          <w:color w:val="202020"/>
          <w:sz w:val="21"/>
        </w:rPr>
        <w:br/>
        <w:t xml:space="preserve">            final_suggestion = ds_result['suggestion']</w:t>
      </w:r>
      <w:r>
        <w:rPr>
          <w:rFonts w:ascii="Consolas" w:eastAsia="宋体" w:hAnsi="Consolas"/>
          <w:color w:val="202020"/>
          <w:sz w:val="21"/>
        </w:rPr>
        <w:br/>
        <w:t xml:space="preserve">            source = 'hybrid'</w:t>
      </w:r>
      <w:r>
        <w:rPr>
          <w:rFonts w:ascii="Consolas" w:eastAsia="宋体" w:hAnsi="Consolas"/>
          <w:color w:val="202020"/>
          <w:sz w:val="21"/>
        </w:rPr>
        <w:br/>
        <w:t xml:space="preserve">        else:</w:t>
      </w:r>
      <w:r>
        <w:rPr>
          <w:rFonts w:ascii="Consolas" w:eastAsia="宋体" w:hAnsi="Consolas"/>
          <w:color w:val="202020"/>
          <w:sz w:val="21"/>
        </w:rPr>
        <w:br/>
        <w:t xml:space="preserve">            final_category = display_category</w:t>
      </w:r>
      <w:r>
        <w:rPr>
          <w:rFonts w:ascii="Consolas" w:eastAsia="宋体" w:hAnsi="Consolas"/>
          <w:color w:val="202020"/>
          <w:sz w:val="21"/>
        </w:rPr>
        <w:br/>
        <w:t xml:space="preserve">            final_confidence = rule_result['score']</w:t>
      </w:r>
      <w:r>
        <w:rPr>
          <w:rFonts w:ascii="Consolas" w:eastAsia="宋体" w:hAnsi="Consolas"/>
          <w:color w:val="202020"/>
          <w:sz w:val="21"/>
        </w:rPr>
        <w:br/>
        <w:t xml:space="preserve">            final_suggestion = generate_suggestion(final_category, rule_result, custom_law_result, text)</w:t>
      </w:r>
      <w:r>
        <w:rPr>
          <w:rFonts w:ascii="Consolas" w:eastAsia="宋体" w:hAnsi="Consolas"/>
          <w:color w:val="202020"/>
          <w:sz w:val="21"/>
        </w:rPr>
        <w:br/>
        <w:t xml:space="preserve">            source = 'rule_engine'</w:t>
      </w:r>
      <w:r>
        <w:rPr>
          <w:rFonts w:ascii="Consolas" w:eastAsia="宋体" w:hAnsi="Consolas"/>
          <w:color w:val="202020"/>
          <w:sz w:val="21"/>
        </w:rPr>
        <w:br/>
        <w:t xml:space="preserve">    else:</w:t>
      </w:r>
      <w:r>
        <w:rPr>
          <w:rFonts w:ascii="Consolas" w:eastAsia="宋体" w:hAnsi="Consolas"/>
          <w:color w:val="202020"/>
          <w:sz w:val="21"/>
        </w:rPr>
        <w:br/>
        <w:t xml:space="preserve">        ds_result = deepseek_fallback(text, display_category)</w:t>
      </w:r>
      <w:r>
        <w:rPr>
          <w:rFonts w:ascii="Consolas" w:eastAsia="宋体" w:hAnsi="Consolas"/>
          <w:color w:val="202020"/>
          <w:sz w:val="21"/>
        </w:rPr>
        <w:br/>
        <w:t xml:space="preserve">        if ds_result:</w:t>
      </w:r>
      <w:r>
        <w:rPr>
          <w:rFonts w:ascii="Consolas" w:eastAsia="宋体" w:hAnsi="Consolas"/>
          <w:color w:val="202020"/>
          <w:sz w:val="21"/>
        </w:rPr>
        <w:br/>
        <w:t xml:space="preserve">            final_category = ds_result['category']</w:t>
      </w:r>
      <w:r>
        <w:rPr>
          <w:rFonts w:ascii="Consolas" w:eastAsia="宋体" w:hAnsi="Consolas"/>
          <w:color w:val="202020"/>
          <w:sz w:val="21"/>
        </w:rPr>
        <w:br/>
        <w:t xml:space="preserve">            final_confidence = ds_result['confidence']</w:t>
      </w:r>
      <w:r>
        <w:rPr>
          <w:rFonts w:ascii="Consolas" w:eastAsia="宋体" w:hAnsi="Consolas"/>
          <w:color w:val="202020"/>
          <w:sz w:val="21"/>
        </w:rPr>
        <w:br/>
        <w:t xml:space="preserve">            final_suggestion = ds_result['suggestion']</w:t>
      </w:r>
      <w:r>
        <w:rPr>
          <w:rFonts w:ascii="Consolas" w:eastAsia="宋体" w:hAnsi="Consolas"/>
          <w:color w:val="202020"/>
          <w:sz w:val="21"/>
        </w:rPr>
        <w:br/>
        <w:t xml:space="preserve">            source = 'deepseek'</w:t>
      </w:r>
      <w:r>
        <w:rPr>
          <w:rFonts w:ascii="Consolas" w:eastAsia="宋体" w:hAnsi="Consolas"/>
          <w:color w:val="202020"/>
          <w:sz w:val="21"/>
        </w:rPr>
        <w:br/>
        <w:t xml:space="preserve">        else:</w:t>
      </w:r>
      <w:r>
        <w:rPr>
          <w:rFonts w:ascii="Consolas" w:eastAsia="宋体" w:hAnsi="Consolas"/>
          <w:color w:val="202020"/>
          <w:sz w:val="21"/>
        </w:rPr>
        <w:br/>
        <w:t xml:space="preserve">            final_category = request.type</w:t>
      </w:r>
      <w:r>
        <w:rPr>
          <w:rFonts w:ascii="Consolas" w:eastAsia="宋体" w:hAnsi="Consolas"/>
          <w:color w:val="202020"/>
          <w:sz w:val="21"/>
        </w:rPr>
        <w:br/>
        <w:t xml:space="preserve">            final_confidence = 1</w:t>
      </w:r>
      <w:r>
        <w:rPr>
          <w:rFonts w:ascii="Consolas" w:eastAsia="宋体" w:hAnsi="Consolas"/>
          <w:color w:val="202020"/>
          <w:sz w:val="21"/>
        </w:rPr>
        <w:br/>
        <w:t xml:space="preserve">            final_suggestion = "</w:t>
      </w:r>
      <w:r>
        <w:rPr>
          <w:rFonts w:ascii="Consolas" w:eastAsia="宋体" w:hAnsi="Consolas"/>
          <w:color w:val="202020"/>
          <w:sz w:val="21"/>
        </w:rPr>
        <w:t>系统无法准确识别纠纷类型，建议人工介入分析。</w:t>
      </w:r>
      <w:r>
        <w:rPr>
          <w:rFonts w:ascii="Consolas" w:eastAsia="宋体" w:hAnsi="Consolas"/>
          <w:color w:val="202020"/>
          <w:sz w:val="21"/>
        </w:rPr>
        <w:t>"</w:t>
      </w:r>
      <w:r>
        <w:rPr>
          <w:rFonts w:ascii="Consolas" w:eastAsia="宋体" w:hAnsi="Consolas"/>
          <w:color w:val="202020"/>
          <w:sz w:val="21"/>
        </w:rPr>
        <w:br/>
        <w:t xml:space="preserve">            source = 'fallback'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conflict_note = None</w:t>
      </w:r>
      <w:r>
        <w:rPr>
          <w:rFonts w:ascii="Consolas" w:eastAsia="宋体" w:hAnsi="Consolas"/>
          <w:color w:val="202020"/>
          <w:sz w:val="21"/>
        </w:rPr>
        <w:br/>
        <w:t xml:space="preserve">    if custom_law_result['conflict_alert'] and custom_law_result['conflicts']:</w:t>
      </w:r>
      <w:r>
        <w:rPr>
          <w:rFonts w:ascii="Consolas" w:eastAsia="宋体" w:hAnsi="Consolas"/>
          <w:color w:val="202020"/>
          <w:sz w:val="21"/>
        </w:rPr>
        <w:br/>
        <w:t xml:space="preserve">        conflict_parts = []</w:t>
      </w:r>
      <w:r>
        <w:rPr>
          <w:rFonts w:ascii="Consolas" w:eastAsia="宋体" w:hAnsi="Consolas"/>
          <w:color w:val="202020"/>
          <w:sz w:val="21"/>
        </w:rPr>
        <w:br/>
        <w:t xml:space="preserve">        for c in custom_law_result['conflicts']:</w:t>
      </w:r>
      <w:r>
        <w:rPr>
          <w:rFonts w:ascii="Consolas" w:eastAsia="宋体" w:hAnsi="Consolas"/>
          <w:color w:val="202020"/>
          <w:sz w:val="21"/>
        </w:rPr>
        <w:br/>
        <w:t xml:space="preserve">            conflict_laws = '</w:t>
      </w:r>
      <w:r>
        <w:rPr>
          <w:rFonts w:ascii="Consolas" w:eastAsia="宋体" w:hAnsi="Consolas"/>
          <w:color w:val="202020"/>
          <w:sz w:val="21"/>
        </w:rPr>
        <w:t>、</w:t>
      </w:r>
      <w:r>
        <w:rPr>
          <w:rFonts w:ascii="Consolas" w:eastAsia="宋体" w:hAnsi="Consolas"/>
          <w:color w:val="202020"/>
          <w:sz w:val="21"/>
        </w:rPr>
        <w:t>'.join(c['conflict_with'])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lastRenderedPageBreak/>
        <w:t xml:space="preserve">            suggestion = c['coordination_suggestion'] or '</w:t>
      </w:r>
      <w:r>
        <w:rPr>
          <w:rFonts w:ascii="Consolas" w:eastAsia="宋体" w:hAnsi="Consolas"/>
          <w:color w:val="202020"/>
          <w:sz w:val="21"/>
        </w:rPr>
        <w:t>建议优先适用国家法律。</w:t>
      </w:r>
      <w:r>
        <w:rPr>
          <w:rFonts w:ascii="Consolas" w:eastAsia="宋体" w:hAnsi="Consolas"/>
          <w:color w:val="202020"/>
          <w:sz w:val="21"/>
        </w:rPr>
        <w:t>'</w:t>
      </w:r>
      <w:r>
        <w:rPr>
          <w:rFonts w:ascii="Consolas" w:eastAsia="宋体" w:hAnsi="Consolas"/>
          <w:color w:val="202020"/>
          <w:sz w:val="21"/>
        </w:rPr>
        <w:br/>
        <w:t xml:space="preserve">            conflict_parts.append(</w:t>
      </w:r>
      <w:r>
        <w:rPr>
          <w:rFonts w:ascii="Consolas" w:eastAsia="宋体" w:hAnsi="Consolas"/>
          <w:color w:val="202020"/>
          <w:sz w:val="21"/>
        </w:rPr>
        <w:br/>
        <w:t xml:space="preserve">                f"</w:t>
      </w:r>
      <w:r>
        <w:rPr>
          <w:rFonts w:ascii="Consolas" w:eastAsia="宋体" w:hAnsi="Consolas"/>
          <w:color w:val="202020"/>
          <w:sz w:val="21"/>
        </w:rPr>
        <w:t>【</w:t>
      </w:r>
      <w:r>
        <w:rPr>
          <w:rFonts w:ascii="Consolas" w:eastAsia="宋体" w:hAnsi="Consolas"/>
          <w:color w:val="202020"/>
          <w:sz w:val="21"/>
        </w:rPr>
        <w:t>{c['custom_law_name']}</w:t>
      </w:r>
      <w:r>
        <w:rPr>
          <w:rFonts w:ascii="Consolas" w:eastAsia="宋体" w:hAnsi="Consolas"/>
          <w:color w:val="202020"/>
          <w:sz w:val="21"/>
        </w:rPr>
        <w:t>】（</w:t>
      </w:r>
      <w:r>
        <w:rPr>
          <w:rFonts w:ascii="Consolas" w:eastAsia="宋体" w:hAnsi="Consolas"/>
          <w:color w:val="202020"/>
          <w:sz w:val="21"/>
        </w:rPr>
        <w:t>{c['ethnicity']}</w:t>
      </w:r>
      <w:r>
        <w:rPr>
          <w:rFonts w:ascii="Consolas" w:eastAsia="宋体" w:hAnsi="Consolas"/>
          <w:color w:val="202020"/>
          <w:sz w:val="21"/>
        </w:rPr>
        <w:t>）</w:t>
      </w:r>
      <w:r>
        <w:rPr>
          <w:rFonts w:ascii="Consolas" w:eastAsia="宋体" w:hAnsi="Consolas"/>
          <w:color w:val="202020"/>
          <w:sz w:val="21"/>
        </w:rPr>
        <w:br/>
        <w:t>"</w:t>
      </w:r>
      <w:r>
        <w:rPr>
          <w:rFonts w:ascii="Consolas" w:eastAsia="宋体" w:hAnsi="Consolas"/>
          <w:color w:val="202020"/>
          <w:sz w:val="21"/>
        </w:rPr>
        <w:br/>
        <w:t xml:space="preserve">                f"</w:t>
      </w:r>
      <w:r>
        <w:rPr>
          <w:rFonts w:ascii="Consolas" w:eastAsia="宋体" w:hAnsi="Consolas"/>
          <w:color w:val="202020"/>
          <w:sz w:val="21"/>
        </w:rPr>
        <w:t>与国家法</w:t>
      </w:r>
      <w:r>
        <w:rPr>
          <w:rFonts w:ascii="Consolas" w:eastAsia="宋体" w:hAnsi="Consolas"/>
          <w:color w:val="202020"/>
          <w:sz w:val="21"/>
        </w:rPr>
        <w:t>{conflict_laws}</w:t>
      </w:r>
      <w:r>
        <w:rPr>
          <w:rFonts w:ascii="Consolas" w:eastAsia="宋体" w:hAnsi="Consolas"/>
          <w:color w:val="202020"/>
          <w:sz w:val="21"/>
        </w:rPr>
        <w:t>存在冲突。</w:t>
      </w:r>
      <w:r>
        <w:rPr>
          <w:rFonts w:ascii="Consolas" w:eastAsia="宋体" w:hAnsi="Consolas"/>
          <w:color w:val="202020"/>
          <w:sz w:val="21"/>
        </w:rPr>
        <w:br/>
        <w:t>"</w:t>
      </w:r>
      <w:r>
        <w:rPr>
          <w:rFonts w:ascii="Consolas" w:eastAsia="宋体" w:hAnsi="Consolas"/>
          <w:color w:val="202020"/>
          <w:sz w:val="21"/>
        </w:rPr>
        <w:br/>
        <w:t xml:space="preserve">                f"</w:t>
      </w:r>
      <w:r>
        <w:rPr>
          <w:rFonts w:ascii="Consolas" w:eastAsia="宋体" w:hAnsi="Consolas"/>
          <w:color w:val="202020"/>
          <w:sz w:val="21"/>
        </w:rPr>
        <w:t>协调建议：</w:t>
      </w:r>
      <w:r>
        <w:rPr>
          <w:rFonts w:ascii="Consolas" w:eastAsia="宋体" w:hAnsi="Consolas"/>
          <w:color w:val="202020"/>
          <w:sz w:val="21"/>
        </w:rPr>
        <w:t>{suggestion}"</w:t>
      </w:r>
      <w:r>
        <w:rPr>
          <w:rFonts w:ascii="Consolas" w:eastAsia="宋体" w:hAnsi="Consolas"/>
          <w:color w:val="202020"/>
          <w:sz w:val="21"/>
        </w:rPr>
        <w:br/>
        <w:t xml:space="preserve">            )</w:t>
      </w:r>
      <w:r>
        <w:rPr>
          <w:rFonts w:ascii="Consolas" w:eastAsia="宋体" w:hAnsi="Consolas"/>
          <w:color w:val="202020"/>
          <w:sz w:val="21"/>
        </w:rPr>
        <w:br/>
        <w:t xml:space="preserve">        conflict_note = "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>---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>".join(conflict_parts)</w:t>
      </w:r>
      <w:r>
        <w:rPr>
          <w:rFonts w:ascii="Consolas" w:eastAsia="宋体" w:hAnsi="Consolas"/>
          <w:color w:val="202020"/>
          <w:sz w:val="21"/>
        </w:rPr>
        <w:br/>
      </w:r>
      <w:r>
        <w:rPr>
          <w:rFonts w:ascii="Consolas" w:eastAsia="宋体" w:hAnsi="Consolas"/>
          <w:color w:val="202020"/>
          <w:sz w:val="21"/>
        </w:rPr>
        <w:br/>
        <w:t xml:space="preserve">    return AnalyzeResponse(</w:t>
      </w:r>
      <w:r>
        <w:rPr>
          <w:rFonts w:ascii="Consolas" w:eastAsia="宋体" w:hAnsi="Consolas"/>
          <w:color w:val="202020"/>
          <w:sz w:val="21"/>
        </w:rPr>
        <w:br/>
        <w:t xml:space="preserve">        category=final_category,</w:t>
      </w:r>
      <w:r>
        <w:rPr>
          <w:rFonts w:ascii="Consolas" w:eastAsia="宋体" w:hAnsi="Consolas"/>
          <w:color w:val="202020"/>
          <w:sz w:val="21"/>
        </w:rPr>
        <w:br/>
        <w:t xml:space="preserve">        confidence=final_confidence,</w:t>
      </w:r>
      <w:r>
        <w:rPr>
          <w:rFonts w:ascii="Consolas" w:eastAsia="宋体" w:hAnsi="Consolas"/>
          <w:color w:val="202020"/>
          <w:sz w:val="21"/>
        </w:rPr>
        <w:br/>
        <w:t xml:space="preserve">        confidence_level='</w:t>
      </w:r>
      <w:r>
        <w:rPr>
          <w:rFonts w:ascii="Consolas" w:eastAsia="宋体" w:hAnsi="Consolas"/>
          <w:color w:val="202020"/>
          <w:sz w:val="21"/>
        </w:rPr>
        <w:t>高</w:t>
      </w:r>
      <w:r>
        <w:rPr>
          <w:rFonts w:ascii="Consolas" w:eastAsia="宋体" w:hAnsi="Consolas"/>
          <w:color w:val="202020"/>
          <w:sz w:val="21"/>
        </w:rPr>
        <w:t>' if final_confidence &gt;= 6 else ('</w:t>
      </w:r>
      <w:r>
        <w:rPr>
          <w:rFonts w:ascii="Consolas" w:eastAsia="宋体" w:hAnsi="Consolas"/>
          <w:color w:val="202020"/>
          <w:sz w:val="21"/>
        </w:rPr>
        <w:t>中</w:t>
      </w:r>
      <w:r>
        <w:rPr>
          <w:rFonts w:ascii="Consolas" w:eastAsia="宋体" w:hAnsi="Consolas"/>
          <w:color w:val="202020"/>
          <w:sz w:val="21"/>
        </w:rPr>
        <w:t>' if final_confidence &gt;= 3 else '</w:t>
      </w:r>
      <w:r>
        <w:rPr>
          <w:rFonts w:ascii="Consolas" w:eastAsia="宋体" w:hAnsi="Consolas"/>
          <w:color w:val="202020"/>
          <w:sz w:val="21"/>
        </w:rPr>
        <w:t>低</w:t>
      </w:r>
      <w:r>
        <w:rPr>
          <w:rFonts w:ascii="Consolas" w:eastAsia="宋体" w:hAnsi="Consolas"/>
          <w:color w:val="202020"/>
          <w:sz w:val="21"/>
        </w:rPr>
        <w:t>'),</w:t>
      </w:r>
      <w:r>
        <w:rPr>
          <w:rFonts w:ascii="Consolas" w:eastAsia="宋体" w:hAnsi="Consolas"/>
          <w:color w:val="202020"/>
          <w:sz w:val="21"/>
        </w:rPr>
        <w:br/>
        <w:t xml:space="preserve">        suggestion=final_suggestion,</w:t>
      </w:r>
      <w:r>
        <w:rPr>
          <w:rFonts w:ascii="Consolas" w:eastAsia="宋体" w:hAnsi="Consolas"/>
          <w:color w:val="202020"/>
          <w:sz w:val="21"/>
        </w:rPr>
        <w:br/>
        <w:t xml:space="preserve">        keywords=rule_result['keywords'] if rule_result else None,</w:t>
      </w:r>
      <w:r>
        <w:rPr>
          <w:rFonts w:ascii="Consolas" w:eastAsia="宋体" w:hAnsi="Consolas"/>
          <w:color w:val="202020"/>
          <w:sz w:val="21"/>
        </w:rPr>
        <w:br/>
        <w:t xml:space="preserve">        conflict_alert=custom_law_result['conflict_alert'],</w:t>
      </w:r>
      <w:r>
        <w:rPr>
          <w:rFonts w:ascii="Consolas" w:eastAsia="宋体" w:hAnsi="Consolas"/>
          <w:color w:val="202020"/>
          <w:sz w:val="21"/>
        </w:rPr>
        <w:br/>
        <w:t xml:space="preserve">        conflict_note=conflict_note,</w:t>
      </w:r>
      <w:r>
        <w:rPr>
          <w:rFonts w:ascii="Consolas" w:eastAsia="宋体" w:hAnsi="Consolas"/>
          <w:color w:val="202020"/>
          <w:sz w:val="21"/>
        </w:rPr>
        <w:br/>
        <w:t xml:space="preserve">        laws=related_laws[:5],</w:t>
      </w:r>
      <w:r>
        <w:rPr>
          <w:rFonts w:ascii="Consolas" w:eastAsia="宋体" w:hAnsi="Consolas"/>
          <w:color w:val="202020"/>
          <w:sz w:val="21"/>
        </w:rPr>
        <w:br/>
        <w:t xml:space="preserve">        customs=custom_law_result['matched_custom_laws'][:3],</w:t>
      </w:r>
      <w:r>
        <w:rPr>
          <w:rFonts w:ascii="Consolas" w:eastAsia="宋体" w:hAnsi="Consolas"/>
          <w:color w:val="202020"/>
          <w:sz w:val="21"/>
        </w:rPr>
        <w:br/>
        <w:t xml:space="preserve">        similar_cases=similar_cases,</w:t>
      </w:r>
      <w:r>
        <w:rPr>
          <w:rFonts w:ascii="Consolas" w:eastAsia="宋体" w:hAnsi="Consolas"/>
          <w:color w:val="202020"/>
          <w:sz w:val="21"/>
        </w:rPr>
        <w:br/>
        <w:t xml:space="preserve">        document_suggestions=[{"id": d[0], "name": d[1], "reason": d[2]} for d in doc_suggestions]</w:t>
      </w:r>
      <w:r>
        <w:rPr>
          <w:rFonts w:ascii="Consolas" w:eastAsia="宋体" w:hAnsi="Consolas"/>
          <w:color w:val="202020"/>
          <w:sz w:val="21"/>
        </w:rPr>
        <w:br/>
        <w:t xml:space="preserve">    )</w:t>
      </w:r>
    </w:p>
    <w:p w14:paraId="36A83709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附录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B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测试数据集样本</w:t>
      </w:r>
    </w:p>
    <w:p w14:paraId="6E541FB8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B.1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测试数据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Prompt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设计</w:t>
      </w:r>
    </w:p>
    <w:p w14:paraId="2C51D2AD" w14:textId="77777777" w:rsidR="00611C3A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测试数据通过标准化</w:t>
      </w:r>
      <w:r>
        <w:rPr>
          <w:rFonts w:ascii="Times New Roman" w:eastAsia="宋体" w:hAnsi="Times New Roman"/>
          <w:color w:val="000000"/>
          <w:sz w:val="24"/>
          <w:lang w:eastAsia="zh-CN"/>
        </w:rPr>
        <w:t>Prompt</w:t>
      </w:r>
      <w:r>
        <w:rPr>
          <w:rFonts w:ascii="Times New Roman" w:eastAsia="宋体" w:hAnsi="Times New Roman"/>
          <w:color w:val="000000"/>
          <w:sz w:val="24"/>
          <w:lang w:eastAsia="zh-CN"/>
        </w:rPr>
        <w:t>调用大模型批量生成，覆盖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类纠纷、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个少数民族、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个省级行政区。</w:t>
      </w:r>
      <w:r>
        <w:rPr>
          <w:rFonts w:ascii="Times New Roman" w:eastAsia="宋体" w:hAnsi="Times New Roman"/>
          <w:color w:val="000000"/>
          <w:sz w:val="24"/>
          <w:lang w:eastAsia="zh-CN"/>
        </w:rPr>
        <w:t>Prompt</w:t>
      </w:r>
      <w:r>
        <w:rPr>
          <w:rFonts w:ascii="Times New Roman" w:eastAsia="宋体" w:hAnsi="Times New Roman"/>
          <w:color w:val="000000"/>
          <w:sz w:val="24"/>
          <w:lang w:eastAsia="zh-CN"/>
        </w:rPr>
        <w:t>核心结构如下：</w:t>
      </w:r>
    </w:p>
    <w:p w14:paraId="5A0C0200" w14:textId="77777777" w:rsidR="00611C3A" w:rsidRDefault="00000000">
      <w:pPr>
        <w:shd w:val="clear" w:color="auto" w:fill="F5F5F5"/>
        <w:spacing w:after="0" w:line="360" w:lineRule="exact"/>
        <w:rPr>
          <w:lang w:eastAsia="zh-CN"/>
        </w:rPr>
      </w:pPr>
      <w:r>
        <w:rPr>
          <w:rFonts w:ascii="Consolas" w:eastAsia="宋体" w:hAnsi="Consolas"/>
          <w:color w:val="202020"/>
          <w:sz w:val="20"/>
          <w:lang w:eastAsia="zh-CN"/>
        </w:rPr>
        <w:t>你是一位熟悉中国民族地区基层社会的人类学调研员。请帮我生成民族地区基层纠纷调解的测试数据，用于</w:t>
      </w:r>
      <w:r>
        <w:rPr>
          <w:rFonts w:ascii="Consolas" w:eastAsia="宋体" w:hAnsi="Consolas"/>
          <w:color w:val="202020"/>
          <w:sz w:val="20"/>
          <w:lang w:eastAsia="zh-CN"/>
        </w:rPr>
        <w:t>AI</w:t>
      </w:r>
      <w:r>
        <w:rPr>
          <w:rFonts w:ascii="Consolas" w:eastAsia="宋体" w:hAnsi="Consolas"/>
          <w:color w:val="202020"/>
          <w:sz w:val="20"/>
          <w:lang w:eastAsia="zh-CN"/>
        </w:rPr>
        <w:t>系统的功能验证。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lastRenderedPageBreak/>
        <w:br/>
      </w:r>
      <w:r>
        <w:rPr>
          <w:rFonts w:ascii="Consolas" w:eastAsia="宋体" w:hAnsi="Consolas"/>
          <w:color w:val="202020"/>
          <w:sz w:val="20"/>
          <w:lang w:eastAsia="zh-CN"/>
        </w:rPr>
        <w:t>输出格式（严格按此格式，每条一行）：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纠纷编号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| </w:t>
      </w:r>
      <w:r>
        <w:rPr>
          <w:rFonts w:ascii="Consolas" w:eastAsia="宋体" w:hAnsi="Consolas"/>
          <w:color w:val="202020"/>
          <w:sz w:val="20"/>
          <w:lang w:eastAsia="zh-CN"/>
        </w:rPr>
        <w:t>纠纷描述（口语化）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| </w:t>
      </w:r>
      <w:r>
        <w:rPr>
          <w:rFonts w:ascii="Consolas" w:eastAsia="宋体" w:hAnsi="Consolas"/>
          <w:color w:val="202020"/>
          <w:sz w:val="20"/>
          <w:lang w:eastAsia="zh-CN"/>
        </w:rPr>
        <w:t>预期类别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| </w:t>
      </w:r>
      <w:r>
        <w:rPr>
          <w:rFonts w:ascii="Consolas" w:eastAsia="宋体" w:hAnsi="Consolas"/>
          <w:color w:val="202020"/>
          <w:sz w:val="20"/>
          <w:lang w:eastAsia="zh-CN"/>
        </w:rPr>
        <w:t>预期法条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| </w:t>
      </w:r>
      <w:r>
        <w:rPr>
          <w:rFonts w:ascii="Consolas" w:eastAsia="宋体" w:hAnsi="Consolas"/>
          <w:color w:val="202020"/>
          <w:sz w:val="20"/>
          <w:lang w:eastAsia="zh-CN"/>
        </w:rPr>
        <w:t>涉及习惯法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| </w:t>
      </w:r>
      <w:r>
        <w:rPr>
          <w:rFonts w:ascii="Consolas" w:eastAsia="宋体" w:hAnsi="Consolas"/>
          <w:color w:val="202020"/>
          <w:sz w:val="20"/>
          <w:lang w:eastAsia="zh-CN"/>
        </w:rPr>
        <w:t>所属地区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格式说明：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1. </w:t>
      </w:r>
      <w:r>
        <w:rPr>
          <w:rFonts w:ascii="Consolas" w:eastAsia="宋体" w:hAnsi="Consolas"/>
          <w:color w:val="202020"/>
          <w:sz w:val="20"/>
          <w:lang w:eastAsia="zh-CN"/>
        </w:rPr>
        <w:t>纠纷编号：</w:t>
      </w:r>
      <w:r>
        <w:rPr>
          <w:rFonts w:ascii="Consolas" w:eastAsia="宋体" w:hAnsi="Consolas"/>
          <w:color w:val="202020"/>
          <w:sz w:val="20"/>
          <w:lang w:eastAsia="zh-CN"/>
        </w:rPr>
        <w:t>QM-XXX</w:t>
      </w:r>
      <w:r>
        <w:rPr>
          <w:rFonts w:ascii="Consolas" w:eastAsia="宋体" w:hAnsi="Consolas"/>
          <w:color w:val="202020"/>
          <w:sz w:val="20"/>
          <w:lang w:eastAsia="zh-CN"/>
        </w:rPr>
        <w:t>（如</w:t>
      </w:r>
      <w:r>
        <w:rPr>
          <w:rFonts w:ascii="Consolas" w:eastAsia="宋体" w:hAnsi="Consolas"/>
          <w:color w:val="202020"/>
          <w:sz w:val="20"/>
          <w:lang w:eastAsia="zh-CN"/>
        </w:rPr>
        <w:t>QM-001</w:t>
      </w:r>
      <w:r>
        <w:rPr>
          <w:rFonts w:ascii="Consolas" w:eastAsia="宋体" w:hAnsi="Consolas"/>
          <w:color w:val="202020"/>
          <w:sz w:val="20"/>
          <w:lang w:eastAsia="zh-CN"/>
        </w:rPr>
        <w:t>，从</w:t>
      </w:r>
      <w:r>
        <w:rPr>
          <w:rFonts w:ascii="Consolas" w:eastAsia="宋体" w:hAnsi="Consolas"/>
          <w:color w:val="202020"/>
          <w:sz w:val="20"/>
          <w:lang w:eastAsia="zh-CN"/>
        </w:rPr>
        <w:t>001</w:t>
      </w:r>
      <w:r>
        <w:rPr>
          <w:rFonts w:ascii="Consolas" w:eastAsia="宋体" w:hAnsi="Consolas"/>
          <w:color w:val="202020"/>
          <w:sz w:val="20"/>
          <w:lang w:eastAsia="zh-CN"/>
        </w:rPr>
        <w:t>开始编号）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2. </w:t>
      </w:r>
      <w:r>
        <w:rPr>
          <w:rFonts w:ascii="Consolas" w:eastAsia="宋体" w:hAnsi="Consolas"/>
          <w:color w:val="202020"/>
          <w:sz w:val="20"/>
          <w:lang w:eastAsia="zh-CN"/>
        </w:rPr>
        <w:t>纠纷描述：必须用第一人称口语化叙述，格式为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我是</w:t>
      </w:r>
      <w:r>
        <w:rPr>
          <w:rFonts w:ascii="Consolas" w:eastAsia="宋体" w:hAnsi="Consolas"/>
          <w:color w:val="202020"/>
          <w:sz w:val="20"/>
          <w:lang w:eastAsia="zh-CN"/>
        </w:rPr>
        <w:t>[</w:t>
      </w:r>
      <w:r>
        <w:rPr>
          <w:rFonts w:ascii="Consolas" w:eastAsia="宋体" w:hAnsi="Consolas"/>
          <w:color w:val="202020"/>
          <w:sz w:val="20"/>
          <w:lang w:eastAsia="zh-CN"/>
        </w:rPr>
        <w:t>地区</w:t>
      </w:r>
      <w:r>
        <w:rPr>
          <w:rFonts w:ascii="Consolas" w:eastAsia="宋体" w:hAnsi="Consolas"/>
          <w:color w:val="202020"/>
          <w:sz w:val="20"/>
          <w:lang w:eastAsia="zh-CN"/>
        </w:rPr>
        <w:t>][</w:t>
      </w:r>
      <w:r>
        <w:rPr>
          <w:rFonts w:ascii="Consolas" w:eastAsia="宋体" w:hAnsi="Consolas"/>
          <w:color w:val="202020"/>
          <w:sz w:val="20"/>
          <w:lang w:eastAsia="zh-CN"/>
        </w:rPr>
        <w:t>民族</w:t>
      </w:r>
      <w:r>
        <w:rPr>
          <w:rFonts w:ascii="Consolas" w:eastAsia="宋体" w:hAnsi="Consolas"/>
          <w:color w:val="202020"/>
          <w:sz w:val="20"/>
          <w:lang w:eastAsia="zh-CN"/>
        </w:rPr>
        <w:t>]</w:t>
      </w:r>
      <w:r>
        <w:rPr>
          <w:rFonts w:ascii="Consolas" w:eastAsia="宋体" w:hAnsi="Consolas"/>
          <w:color w:val="202020"/>
          <w:sz w:val="20"/>
          <w:lang w:eastAsia="zh-CN"/>
        </w:rPr>
        <w:t>的，</w:t>
      </w:r>
      <w:r>
        <w:rPr>
          <w:rFonts w:ascii="Consolas" w:eastAsia="宋体" w:hAnsi="Consolas"/>
          <w:color w:val="202020"/>
          <w:sz w:val="20"/>
          <w:lang w:eastAsia="zh-CN"/>
        </w:rPr>
        <w:t>[</w:t>
      </w:r>
      <w:r>
        <w:rPr>
          <w:rFonts w:ascii="Consolas" w:eastAsia="宋体" w:hAnsi="Consolas"/>
          <w:color w:val="202020"/>
          <w:sz w:val="20"/>
          <w:lang w:eastAsia="zh-CN"/>
        </w:rPr>
        <w:t>具体纠纷内容</w:t>
      </w:r>
      <w:r>
        <w:rPr>
          <w:rFonts w:ascii="Consolas" w:eastAsia="宋体" w:hAnsi="Consolas"/>
          <w:color w:val="202020"/>
          <w:sz w:val="20"/>
          <w:lang w:eastAsia="zh-CN"/>
        </w:rPr>
        <w:t>]..."</w:t>
      </w:r>
      <w:r>
        <w:rPr>
          <w:rFonts w:ascii="Consolas" w:eastAsia="宋体" w:hAnsi="Consolas"/>
          <w:color w:val="202020"/>
          <w:sz w:val="20"/>
          <w:lang w:eastAsia="zh-CN"/>
        </w:rPr>
        <w:t>，</w:t>
      </w:r>
      <w:r>
        <w:rPr>
          <w:rFonts w:ascii="Consolas" w:eastAsia="宋体" w:hAnsi="Consolas"/>
          <w:color w:val="202020"/>
          <w:sz w:val="20"/>
          <w:lang w:eastAsia="zh-CN"/>
        </w:rPr>
        <w:t>150</w:t>
      </w:r>
      <w:r>
        <w:rPr>
          <w:rFonts w:ascii="Consolas" w:eastAsia="宋体" w:hAnsi="Consolas"/>
          <w:color w:val="202020"/>
          <w:sz w:val="20"/>
          <w:lang w:eastAsia="zh-CN"/>
        </w:rPr>
        <w:t>字以内，模拟真实村民口述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3. </w:t>
      </w:r>
      <w:r>
        <w:rPr>
          <w:rFonts w:ascii="Consolas" w:eastAsia="宋体" w:hAnsi="Consolas"/>
          <w:color w:val="202020"/>
          <w:sz w:val="20"/>
          <w:lang w:eastAsia="zh-CN"/>
        </w:rPr>
        <w:t>预期类别：只能从【婚姻家庭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/ </w:t>
      </w:r>
      <w:r>
        <w:rPr>
          <w:rFonts w:ascii="Consolas" w:eastAsia="宋体" w:hAnsi="Consolas"/>
          <w:color w:val="202020"/>
          <w:sz w:val="20"/>
          <w:lang w:eastAsia="zh-CN"/>
        </w:rPr>
        <w:t>土地山林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/ </w:t>
      </w:r>
      <w:r>
        <w:rPr>
          <w:rFonts w:ascii="Consolas" w:eastAsia="宋体" w:hAnsi="Consolas"/>
          <w:color w:val="202020"/>
          <w:sz w:val="20"/>
          <w:lang w:eastAsia="zh-CN"/>
        </w:rPr>
        <w:t>债务劳资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/ </w:t>
      </w:r>
      <w:r>
        <w:rPr>
          <w:rFonts w:ascii="Consolas" w:eastAsia="宋体" w:hAnsi="Consolas"/>
          <w:color w:val="202020"/>
          <w:sz w:val="20"/>
          <w:lang w:eastAsia="zh-CN"/>
        </w:rPr>
        <w:t>邻里冲突</w:t>
      </w:r>
      <w:r>
        <w:rPr>
          <w:rFonts w:ascii="Consolas" w:eastAsia="宋体" w:hAnsi="Consolas"/>
          <w:color w:val="202020"/>
          <w:sz w:val="20"/>
          <w:lang w:eastAsia="zh-CN"/>
        </w:rPr>
        <w:t xml:space="preserve"> / </w:t>
      </w:r>
      <w:r>
        <w:rPr>
          <w:rFonts w:ascii="Consolas" w:eastAsia="宋体" w:hAnsi="Consolas"/>
          <w:color w:val="202020"/>
          <w:sz w:val="20"/>
          <w:lang w:eastAsia="zh-CN"/>
        </w:rPr>
        <w:t>跨类别】中选一个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4. </w:t>
      </w:r>
      <w:r>
        <w:rPr>
          <w:rFonts w:ascii="Consolas" w:eastAsia="宋体" w:hAnsi="Consolas"/>
          <w:color w:val="202020"/>
          <w:sz w:val="20"/>
          <w:lang w:eastAsia="zh-CN"/>
        </w:rPr>
        <w:t>预期法条：写出最相关的</w:t>
      </w:r>
      <w:r>
        <w:rPr>
          <w:rFonts w:ascii="Consolas" w:eastAsia="宋体" w:hAnsi="Consolas"/>
          <w:color w:val="202020"/>
          <w:sz w:val="20"/>
          <w:lang w:eastAsia="zh-CN"/>
        </w:rPr>
        <w:t>1-2</w:t>
      </w:r>
      <w:r>
        <w:rPr>
          <w:rFonts w:ascii="Consolas" w:eastAsia="宋体" w:hAnsi="Consolas"/>
          <w:color w:val="202020"/>
          <w:sz w:val="20"/>
          <w:lang w:eastAsia="zh-CN"/>
        </w:rPr>
        <w:t>条国家法律（如《民法典》第</w:t>
      </w:r>
      <w:r>
        <w:rPr>
          <w:rFonts w:ascii="Consolas" w:eastAsia="宋体" w:hAnsi="Consolas"/>
          <w:color w:val="202020"/>
          <w:sz w:val="20"/>
          <w:lang w:eastAsia="zh-CN"/>
        </w:rPr>
        <w:t>288</w:t>
      </w:r>
      <w:r>
        <w:rPr>
          <w:rFonts w:ascii="Consolas" w:eastAsia="宋体" w:hAnsi="Consolas"/>
          <w:color w:val="202020"/>
          <w:sz w:val="20"/>
          <w:lang w:eastAsia="zh-CN"/>
        </w:rPr>
        <w:t>条）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5. </w:t>
      </w:r>
      <w:r>
        <w:rPr>
          <w:rFonts w:ascii="Consolas" w:eastAsia="宋体" w:hAnsi="Consolas"/>
          <w:color w:val="202020"/>
          <w:sz w:val="20"/>
          <w:lang w:eastAsia="zh-CN"/>
        </w:rPr>
        <w:t>涉及习惯法：如有民族习惯法介入写具体名称（如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德古调解</w:t>
      </w:r>
      <w:r>
        <w:rPr>
          <w:rFonts w:ascii="Consolas" w:eastAsia="宋体" w:hAnsi="Consolas"/>
          <w:color w:val="202020"/>
          <w:sz w:val="20"/>
          <w:lang w:eastAsia="zh-CN"/>
        </w:rPr>
        <w:t>""</w:t>
      </w:r>
      <w:r>
        <w:rPr>
          <w:rFonts w:ascii="Consolas" w:eastAsia="宋体" w:hAnsi="Consolas"/>
          <w:color w:val="202020"/>
          <w:sz w:val="20"/>
          <w:lang w:eastAsia="zh-CN"/>
        </w:rPr>
        <w:t>款约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），没有写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无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6. </w:t>
      </w:r>
      <w:r>
        <w:rPr>
          <w:rFonts w:ascii="Consolas" w:eastAsia="宋体" w:hAnsi="Consolas"/>
          <w:color w:val="202020"/>
          <w:sz w:val="20"/>
          <w:lang w:eastAsia="zh-CN"/>
        </w:rPr>
        <w:t>所属地区：精确到省</w:t>
      </w:r>
      <w:r>
        <w:rPr>
          <w:rFonts w:ascii="Consolas" w:eastAsia="宋体" w:hAnsi="Consolas"/>
          <w:color w:val="202020"/>
          <w:sz w:val="20"/>
          <w:lang w:eastAsia="zh-CN"/>
        </w:rPr>
        <w:t>+</w:t>
      </w:r>
      <w:r>
        <w:rPr>
          <w:rFonts w:ascii="Consolas" w:eastAsia="宋体" w:hAnsi="Consolas"/>
          <w:color w:val="202020"/>
          <w:sz w:val="20"/>
          <w:lang w:eastAsia="zh-CN"/>
        </w:rPr>
        <w:t>州市（如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四川凉山州</w:t>
      </w:r>
      <w:r>
        <w:rPr>
          <w:rFonts w:ascii="Consolas" w:eastAsia="宋体" w:hAnsi="Consolas"/>
          <w:color w:val="202020"/>
          <w:sz w:val="20"/>
          <w:lang w:eastAsia="zh-CN"/>
        </w:rPr>
        <w:t>""</w:t>
      </w:r>
      <w:r>
        <w:rPr>
          <w:rFonts w:ascii="Consolas" w:eastAsia="宋体" w:hAnsi="Consolas"/>
          <w:color w:val="202020"/>
          <w:sz w:val="20"/>
          <w:lang w:eastAsia="zh-CN"/>
        </w:rPr>
        <w:t>内蒙古呼伦贝尔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）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地域与民族要求（必须满足）：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必须覆盖至少</w:t>
      </w:r>
      <w:r>
        <w:rPr>
          <w:rFonts w:ascii="Consolas" w:eastAsia="宋体" w:hAnsi="Consolas"/>
          <w:color w:val="202020"/>
          <w:sz w:val="20"/>
          <w:lang w:eastAsia="zh-CN"/>
        </w:rPr>
        <w:t>15</w:t>
      </w:r>
      <w:r>
        <w:rPr>
          <w:rFonts w:ascii="Consolas" w:eastAsia="宋体" w:hAnsi="Consolas"/>
          <w:color w:val="202020"/>
          <w:sz w:val="20"/>
          <w:lang w:eastAsia="zh-CN"/>
        </w:rPr>
        <w:t>个不同民族（哈尼族、彝族、苗族、藏族、蒙古族、壮族、维吾尔族、傣族、回族、侗族、白族、布依族、鄂伦春族、土家族、哈萨克族、门巴族等）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必须覆盖至少</w:t>
      </w:r>
      <w:r>
        <w:rPr>
          <w:rFonts w:ascii="Consolas" w:eastAsia="宋体" w:hAnsi="Consolas"/>
          <w:color w:val="202020"/>
          <w:sz w:val="20"/>
          <w:lang w:eastAsia="zh-CN"/>
        </w:rPr>
        <w:t>8</w:t>
      </w:r>
      <w:r>
        <w:rPr>
          <w:rFonts w:ascii="Consolas" w:eastAsia="宋体" w:hAnsi="Consolas"/>
          <w:color w:val="202020"/>
          <w:sz w:val="20"/>
          <w:lang w:eastAsia="zh-CN"/>
        </w:rPr>
        <w:t>个不同省份（云南、四川、贵州、西藏、内蒙古、广西、湖北、湖南、新疆、甘肃、海南、黑龙江、宁夏、青海等）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不要集中在云南或元阳县，要全国分散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口语化风格示例：</w:t>
      </w:r>
      <w:r>
        <w:rPr>
          <w:rFonts w:ascii="Consolas" w:eastAsia="宋体" w:hAnsi="Consolas"/>
          <w:color w:val="202020"/>
          <w:sz w:val="20"/>
          <w:lang w:eastAsia="zh-CN"/>
        </w:rPr>
        <w:br/>
        <w:t>"</w:t>
      </w:r>
      <w:r>
        <w:rPr>
          <w:rFonts w:ascii="Consolas" w:eastAsia="宋体" w:hAnsi="Consolas"/>
          <w:color w:val="202020"/>
          <w:sz w:val="20"/>
          <w:lang w:eastAsia="zh-CN"/>
        </w:rPr>
        <w:t>我是四川凉山彝族的，老公喝酒后经常打我，我想离婚但怕娘家不同意，寨子里的人说德古调解一下就好了，但我怕德古偏向男方。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数量要求：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请生成</w:t>
      </w:r>
      <w:r>
        <w:rPr>
          <w:rFonts w:ascii="Consolas" w:eastAsia="宋体" w:hAnsi="Consolas"/>
          <w:color w:val="202020"/>
          <w:sz w:val="20"/>
          <w:lang w:eastAsia="zh-CN"/>
        </w:rPr>
        <w:t>30</w:t>
      </w:r>
      <w:r>
        <w:rPr>
          <w:rFonts w:ascii="Consolas" w:eastAsia="宋体" w:hAnsi="Consolas"/>
          <w:color w:val="202020"/>
          <w:sz w:val="20"/>
          <w:lang w:eastAsia="zh-CN"/>
        </w:rPr>
        <w:t>条，按以下分配：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婚姻家庭类：</w:t>
      </w:r>
      <w:r>
        <w:rPr>
          <w:rFonts w:ascii="Consolas" w:eastAsia="宋体" w:hAnsi="Consolas"/>
          <w:color w:val="202020"/>
          <w:sz w:val="20"/>
          <w:lang w:eastAsia="zh-CN"/>
        </w:rPr>
        <w:t>6</w:t>
      </w:r>
      <w:r>
        <w:rPr>
          <w:rFonts w:ascii="Consolas" w:eastAsia="宋体" w:hAnsi="Consolas"/>
          <w:color w:val="202020"/>
          <w:sz w:val="20"/>
          <w:lang w:eastAsia="zh-CN"/>
        </w:rPr>
        <w:t>条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土地山林类：</w:t>
      </w:r>
      <w:r>
        <w:rPr>
          <w:rFonts w:ascii="Consolas" w:eastAsia="宋体" w:hAnsi="Consolas"/>
          <w:color w:val="202020"/>
          <w:sz w:val="20"/>
          <w:lang w:eastAsia="zh-CN"/>
        </w:rPr>
        <w:t>6</w:t>
      </w:r>
      <w:r>
        <w:rPr>
          <w:rFonts w:ascii="Consolas" w:eastAsia="宋体" w:hAnsi="Consolas"/>
          <w:color w:val="202020"/>
          <w:sz w:val="20"/>
          <w:lang w:eastAsia="zh-CN"/>
        </w:rPr>
        <w:t>条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债务劳资类：</w:t>
      </w:r>
      <w:r>
        <w:rPr>
          <w:rFonts w:ascii="Consolas" w:eastAsia="宋体" w:hAnsi="Consolas"/>
          <w:color w:val="202020"/>
          <w:sz w:val="20"/>
          <w:lang w:eastAsia="zh-CN"/>
        </w:rPr>
        <w:t>7</w:t>
      </w:r>
      <w:r>
        <w:rPr>
          <w:rFonts w:ascii="Consolas" w:eastAsia="宋体" w:hAnsi="Consolas"/>
          <w:color w:val="202020"/>
          <w:sz w:val="20"/>
          <w:lang w:eastAsia="zh-CN"/>
        </w:rPr>
        <w:t>条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邻里冲突类：</w:t>
      </w:r>
      <w:r>
        <w:rPr>
          <w:rFonts w:ascii="Consolas" w:eastAsia="宋体" w:hAnsi="Consolas"/>
          <w:color w:val="202020"/>
          <w:sz w:val="20"/>
          <w:lang w:eastAsia="zh-CN"/>
        </w:rPr>
        <w:t>7</w:t>
      </w:r>
      <w:r>
        <w:rPr>
          <w:rFonts w:ascii="Consolas" w:eastAsia="宋体" w:hAnsi="Consolas"/>
          <w:color w:val="202020"/>
          <w:sz w:val="20"/>
          <w:lang w:eastAsia="zh-CN"/>
        </w:rPr>
        <w:t>条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跨类别（同时涉及两个类型）：</w:t>
      </w:r>
      <w:r>
        <w:rPr>
          <w:rFonts w:ascii="Consolas" w:eastAsia="宋体" w:hAnsi="Consolas"/>
          <w:color w:val="202020"/>
          <w:sz w:val="20"/>
          <w:lang w:eastAsia="zh-CN"/>
        </w:rPr>
        <w:t>4</w:t>
      </w:r>
      <w:r>
        <w:rPr>
          <w:rFonts w:ascii="Consolas" w:eastAsia="宋体" w:hAnsi="Consolas"/>
          <w:color w:val="202020"/>
          <w:sz w:val="20"/>
          <w:lang w:eastAsia="zh-CN"/>
        </w:rPr>
        <w:t>条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t>特别注意：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不要生成过于标准化的书面语，要有方言感、口语感、情绪化表达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要体现民族身份（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我是</w:t>
      </w:r>
      <w:r>
        <w:rPr>
          <w:rFonts w:ascii="Consolas" w:eastAsia="宋体" w:hAnsi="Consolas"/>
          <w:color w:val="202020"/>
          <w:sz w:val="20"/>
          <w:lang w:eastAsia="zh-CN"/>
        </w:rPr>
        <w:t>XX</w:t>
      </w:r>
      <w:r>
        <w:rPr>
          <w:rFonts w:ascii="Consolas" w:eastAsia="宋体" w:hAnsi="Consolas"/>
          <w:color w:val="202020"/>
          <w:sz w:val="20"/>
          <w:lang w:eastAsia="zh-CN"/>
        </w:rPr>
        <w:t>族的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）</w:t>
      </w:r>
      <w:r>
        <w:rPr>
          <w:rFonts w:ascii="Consolas" w:eastAsia="宋体" w:hAnsi="Consolas"/>
          <w:color w:val="202020"/>
          <w:sz w:val="20"/>
          <w:lang w:eastAsia="zh-CN"/>
        </w:rPr>
        <w:br/>
      </w:r>
      <w:r>
        <w:rPr>
          <w:rFonts w:ascii="Consolas" w:eastAsia="宋体" w:hAnsi="Consolas"/>
          <w:color w:val="202020"/>
          <w:sz w:val="20"/>
          <w:lang w:eastAsia="zh-CN"/>
        </w:rPr>
        <w:lastRenderedPageBreak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要体现地域特色（草场、梯田、牧场、林区等）</w:t>
      </w:r>
      <w:r>
        <w:rPr>
          <w:rFonts w:ascii="Consolas" w:eastAsia="宋体" w:hAnsi="Consolas"/>
          <w:color w:val="202020"/>
          <w:sz w:val="20"/>
          <w:lang w:eastAsia="zh-CN"/>
        </w:rPr>
        <w:br/>
        <w:t xml:space="preserve">- </w:t>
      </w:r>
      <w:r>
        <w:rPr>
          <w:rFonts w:ascii="Consolas" w:eastAsia="宋体" w:hAnsi="Consolas"/>
          <w:color w:val="202020"/>
          <w:sz w:val="20"/>
          <w:lang w:eastAsia="zh-CN"/>
        </w:rPr>
        <w:t>要体现习惯法与法律的冲突张力（如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寨老说</w:t>
      </w:r>
      <w:r>
        <w:rPr>
          <w:rFonts w:ascii="Consolas" w:eastAsia="宋体" w:hAnsi="Consolas"/>
          <w:color w:val="202020"/>
          <w:sz w:val="20"/>
          <w:lang w:eastAsia="zh-CN"/>
        </w:rPr>
        <w:t>...</w:t>
      </w:r>
      <w:r>
        <w:rPr>
          <w:rFonts w:ascii="Consolas" w:eastAsia="宋体" w:hAnsi="Consolas"/>
          <w:color w:val="202020"/>
          <w:sz w:val="20"/>
          <w:lang w:eastAsia="zh-CN"/>
        </w:rPr>
        <w:t>但我不服</w:t>
      </w:r>
      <w:r>
        <w:rPr>
          <w:rFonts w:ascii="Consolas" w:eastAsia="宋体" w:hAnsi="Consolas"/>
          <w:color w:val="202020"/>
          <w:sz w:val="20"/>
          <w:lang w:eastAsia="zh-CN"/>
        </w:rPr>
        <w:t>""</w:t>
      </w:r>
      <w:r>
        <w:rPr>
          <w:rFonts w:ascii="Consolas" w:eastAsia="宋体" w:hAnsi="Consolas"/>
          <w:color w:val="202020"/>
          <w:sz w:val="20"/>
          <w:lang w:eastAsia="zh-CN"/>
        </w:rPr>
        <w:t>德古判了</w:t>
      </w:r>
      <w:r>
        <w:rPr>
          <w:rFonts w:ascii="Consolas" w:eastAsia="宋体" w:hAnsi="Consolas"/>
          <w:color w:val="202020"/>
          <w:sz w:val="20"/>
          <w:lang w:eastAsia="zh-CN"/>
        </w:rPr>
        <w:t>...</w:t>
      </w:r>
      <w:r>
        <w:rPr>
          <w:rFonts w:ascii="Consolas" w:eastAsia="宋体" w:hAnsi="Consolas"/>
          <w:color w:val="202020"/>
          <w:sz w:val="20"/>
          <w:lang w:eastAsia="zh-CN"/>
        </w:rPr>
        <w:t>但我觉得不公平</w:t>
      </w:r>
      <w:r>
        <w:rPr>
          <w:rFonts w:ascii="Consolas" w:eastAsia="宋体" w:hAnsi="Consolas"/>
          <w:color w:val="202020"/>
          <w:sz w:val="20"/>
          <w:lang w:eastAsia="zh-CN"/>
        </w:rPr>
        <w:t>"</w:t>
      </w:r>
      <w:r>
        <w:rPr>
          <w:rFonts w:ascii="Consolas" w:eastAsia="宋体" w:hAnsi="Consolas"/>
          <w:color w:val="202020"/>
          <w:sz w:val="20"/>
          <w:lang w:eastAsia="zh-CN"/>
        </w:rPr>
        <w:t>）</w:t>
      </w:r>
    </w:p>
    <w:p w14:paraId="19B59AF6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B.2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典型测试用例（含输入与预期输出）</w:t>
      </w:r>
    </w:p>
    <w:p w14:paraId="6706847D" w14:textId="77777777" w:rsidR="00611C3A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以下选取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条覆盖不同纠纷类型与民族的典型测试用例，展示系统输入与预期输出。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ook w:val="04A0" w:firstRow="1" w:lastRow="0" w:firstColumn="1" w:lastColumn="0" w:noHBand="0" w:noVBand="1"/>
      </w:tblPr>
      <w:tblGrid>
        <w:gridCol w:w="1378"/>
        <w:gridCol w:w="3956"/>
        <w:gridCol w:w="1078"/>
        <w:gridCol w:w="1337"/>
        <w:gridCol w:w="1078"/>
        <w:gridCol w:w="1078"/>
      </w:tblGrid>
      <w:tr w:rsidR="00611C3A" w14:paraId="1F793214" w14:textId="77777777">
        <w:trPr>
          <w:jc w:val="center"/>
        </w:trPr>
        <w:tc>
          <w:tcPr>
            <w:tcW w:w="1417" w:type="dxa"/>
            <w:shd w:val="clear" w:color="auto" w:fill="E7E6E6"/>
          </w:tcPr>
          <w:p w14:paraId="0015A74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用例</w:t>
            </w: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ID</w:t>
            </w:r>
          </w:p>
        </w:tc>
        <w:tc>
          <w:tcPr>
            <w:tcW w:w="4252" w:type="dxa"/>
            <w:shd w:val="clear" w:color="auto" w:fill="E7E6E6"/>
          </w:tcPr>
          <w:p w14:paraId="59BFDA10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纠纷描述（输入）</w:t>
            </w:r>
          </w:p>
        </w:tc>
        <w:tc>
          <w:tcPr>
            <w:tcW w:w="1134" w:type="dxa"/>
            <w:shd w:val="clear" w:color="auto" w:fill="E7E6E6"/>
          </w:tcPr>
          <w:p w14:paraId="301D6E4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预期大类</w:t>
            </w:r>
          </w:p>
        </w:tc>
        <w:tc>
          <w:tcPr>
            <w:tcW w:w="1417" w:type="dxa"/>
            <w:shd w:val="clear" w:color="auto" w:fill="E7E6E6"/>
          </w:tcPr>
          <w:p w14:paraId="741C98CB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预期习惯法</w:t>
            </w:r>
          </w:p>
        </w:tc>
        <w:tc>
          <w:tcPr>
            <w:tcW w:w="1134" w:type="dxa"/>
            <w:shd w:val="clear" w:color="auto" w:fill="E7E6E6"/>
          </w:tcPr>
          <w:p w14:paraId="081E9F62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预期民族</w:t>
            </w:r>
          </w:p>
        </w:tc>
        <w:tc>
          <w:tcPr>
            <w:tcW w:w="1134" w:type="dxa"/>
            <w:shd w:val="clear" w:color="auto" w:fill="E7E6E6"/>
          </w:tcPr>
          <w:p w14:paraId="19D51AFE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涉及习惯法</w:t>
            </w:r>
          </w:p>
        </w:tc>
      </w:tr>
      <w:tr w:rsidR="00611C3A" w14:paraId="1877BCED" w14:textId="77777777">
        <w:trPr>
          <w:jc w:val="center"/>
        </w:trPr>
        <w:tc>
          <w:tcPr>
            <w:tcW w:w="1417" w:type="dxa"/>
          </w:tcPr>
          <w:p w14:paraId="0782FEC3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HYJT-001</w:t>
            </w:r>
          </w:p>
        </w:tc>
        <w:tc>
          <w:tcPr>
            <w:tcW w:w="4252" w:type="dxa"/>
          </w:tcPr>
          <w:p w14:paraId="47743BFB" w14:textId="77777777" w:rsidR="00611C3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我是青海省果洛州的藏族，我跟她按我们藏族传统办了婚礼，就是没领证。现在她家里要退婚，让我退还全部彩礼，我说按我们藏区习惯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口唤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给了就不能退。</w:t>
            </w:r>
          </w:p>
        </w:tc>
        <w:tc>
          <w:tcPr>
            <w:tcW w:w="1134" w:type="dxa"/>
          </w:tcPr>
          <w:p w14:paraId="512DEE6A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婚姻家庭</w:t>
            </w:r>
          </w:p>
        </w:tc>
        <w:tc>
          <w:tcPr>
            <w:tcW w:w="1417" w:type="dxa"/>
          </w:tcPr>
          <w:p w14:paraId="6A20375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藏族仪式婚</w:t>
            </w:r>
          </w:p>
        </w:tc>
        <w:tc>
          <w:tcPr>
            <w:tcW w:w="1134" w:type="dxa"/>
          </w:tcPr>
          <w:p w14:paraId="70F8E956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藏族</w:t>
            </w:r>
          </w:p>
        </w:tc>
        <w:tc>
          <w:tcPr>
            <w:tcW w:w="1134" w:type="dxa"/>
          </w:tcPr>
          <w:p w14:paraId="181C806E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是</w:t>
            </w:r>
          </w:p>
        </w:tc>
      </w:tr>
      <w:tr w:rsidR="00611C3A" w14:paraId="283121CB" w14:textId="77777777">
        <w:trPr>
          <w:jc w:val="center"/>
        </w:trPr>
        <w:tc>
          <w:tcPr>
            <w:tcW w:w="1417" w:type="dxa"/>
          </w:tcPr>
          <w:p w14:paraId="44979615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TDSL-002</w:t>
            </w:r>
          </w:p>
        </w:tc>
        <w:tc>
          <w:tcPr>
            <w:tcW w:w="4252" w:type="dxa"/>
          </w:tcPr>
          <w:p w14:paraId="06657022" w14:textId="77777777" w:rsidR="00611C3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我是内蒙古呼伦贝尔的蒙古族，我家世代放的草场，去年被隔壁鄂温克族占了搭棚圈，嘎查达调解了两次都没用。</w:t>
            </w:r>
          </w:p>
        </w:tc>
        <w:tc>
          <w:tcPr>
            <w:tcW w:w="1134" w:type="dxa"/>
          </w:tcPr>
          <w:p w14:paraId="7C8B8D4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土地山林</w:t>
            </w:r>
          </w:p>
        </w:tc>
        <w:tc>
          <w:tcPr>
            <w:tcW w:w="1417" w:type="dxa"/>
          </w:tcPr>
          <w:p w14:paraId="10B8078F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嘎查达调解</w:t>
            </w:r>
          </w:p>
        </w:tc>
        <w:tc>
          <w:tcPr>
            <w:tcW w:w="1134" w:type="dxa"/>
          </w:tcPr>
          <w:p w14:paraId="7F06AAEC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蒙古族</w:t>
            </w:r>
          </w:p>
        </w:tc>
        <w:tc>
          <w:tcPr>
            <w:tcW w:w="1134" w:type="dxa"/>
          </w:tcPr>
          <w:p w14:paraId="3DD825DB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是</w:t>
            </w:r>
          </w:p>
        </w:tc>
      </w:tr>
      <w:tr w:rsidR="00611C3A" w14:paraId="79C4759A" w14:textId="77777777">
        <w:trPr>
          <w:jc w:val="center"/>
        </w:trPr>
        <w:tc>
          <w:tcPr>
            <w:tcW w:w="1417" w:type="dxa"/>
          </w:tcPr>
          <w:p w14:paraId="7FEA3D69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ZWLZ-004</w:t>
            </w:r>
          </w:p>
        </w:tc>
        <w:tc>
          <w:tcPr>
            <w:tcW w:w="4252" w:type="dxa"/>
          </w:tcPr>
          <w:p w14:paraId="5842EF16" w14:textId="77777777" w:rsidR="00611C3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我是新疆兵团的哈萨克族，孩子生病急用钱，我在团场商行赊了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2815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元配件，现在老板催我还钱，但我实在困难。</w:t>
            </w:r>
          </w:p>
        </w:tc>
        <w:tc>
          <w:tcPr>
            <w:tcW w:w="1134" w:type="dxa"/>
          </w:tcPr>
          <w:p w14:paraId="1ADB0845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债务劳资</w:t>
            </w:r>
          </w:p>
        </w:tc>
        <w:tc>
          <w:tcPr>
            <w:tcW w:w="1417" w:type="dxa"/>
          </w:tcPr>
          <w:p w14:paraId="5FD8FA6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团场邻里调解</w:t>
            </w:r>
          </w:p>
        </w:tc>
        <w:tc>
          <w:tcPr>
            <w:tcW w:w="1134" w:type="dxa"/>
          </w:tcPr>
          <w:p w14:paraId="220B6297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哈萨克族</w:t>
            </w:r>
          </w:p>
        </w:tc>
        <w:tc>
          <w:tcPr>
            <w:tcW w:w="1134" w:type="dxa"/>
          </w:tcPr>
          <w:p w14:paraId="29D2098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是</w:t>
            </w:r>
          </w:p>
        </w:tc>
      </w:tr>
      <w:tr w:rsidR="00611C3A" w14:paraId="070F0764" w14:textId="77777777">
        <w:trPr>
          <w:jc w:val="center"/>
        </w:trPr>
        <w:tc>
          <w:tcPr>
            <w:tcW w:w="1417" w:type="dxa"/>
          </w:tcPr>
          <w:p w14:paraId="00E094E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LLCT-006</w:t>
            </w:r>
          </w:p>
        </w:tc>
        <w:tc>
          <w:tcPr>
            <w:tcW w:w="4252" w:type="dxa"/>
          </w:tcPr>
          <w:p w14:paraId="42BE04DD" w14:textId="77777777" w:rsidR="00611C3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我是湖南湘西土家族的，邻居盖房把我家采光全挡住了，梯玛说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远亲不如近邻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让我忍忍，但我忍不了。</w:t>
            </w:r>
          </w:p>
        </w:tc>
        <w:tc>
          <w:tcPr>
            <w:tcW w:w="1134" w:type="dxa"/>
          </w:tcPr>
          <w:p w14:paraId="0ECD780B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邻里冲突</w:t>
            </w:r>
          </w:p>
        </w:tc>
        <w:tc>
          <w:tcPr>
            <w:tcW w:w="1417" w:type="dxa"/>
          </w:tcPr>
          <w:p w14:paraId="7B82F032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梯玛调解</w:t>
            </w:r>
          </w:p>
        </w:tc>
        <w:tc>
          <w:tcPr>
            <w:tcW w:w="1134" w:type="dxa"/>
          </w:tcPr>
          <w:p w14:paraId="6945A2D3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土家族</w:t>
            </w:r>
          </w:p>
        </w:tc>
        <w:tc>
          <w:tcPr>
            <w:tcW w:w="1134" w:type="dxa"/>
          </w:tcPr>
          <w:p w14:paraId="2F8471D0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是</w:t>
            </w:r>
          </w:p>
        </w:tc>
      </w:tr>
    </w:tbl>
    <w:p w14:paraId="669B3E19" w14:textId="77777777" w:rsidR="00611C3A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附录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D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使用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工具情况说明</w:t>
      </w:r>
    </w:p>
    <w:p w14:paraId="6CAA3CD1" w14:textId="77777777" w:rsidR="00611C3A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本项目在研究与开发过程中使用了以下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工具，具体使用情况说明如表</w:t>
      </w:r>
      <w:r>
        <w:rPr>
          <w:rFonts w:ascii="Times New Roman" w:eastAsia="宋体" w:hAnsi="Times New Roman"/>
          <w:color w:val="000000"/>
          <w:sz w:val="24"/>
          <w:lang w:eastAsia="zh-CN"/>
        </w:rPr>
        <w:t>D-1</w:t>
      </w:r>
      <w:r>
        <w:rPr>
          <w:rFonts w:ascii="Times New Roman" w:eastAsia="宋体" w:hAnsi="Times New Roman"/>
          <w:color w:val="000000"/>
          <w:sz w:val="24"/>
          <w:lang w:eastAsia="zh-CN"/>
        </w:rPr>
        <w:t>所示。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ook w:val="04A0" w:firstRow="1" w:lastRow="0" w:firstColumn="1" w:lastColumn="0" w:noHBand="0" w:noVBand="1"/>
      </w:tblPr>
      <w:tblGrid>
        <w:gridCol w:w="1577"/>
        <w:gridCol w:w="1577"/>
        <w:gridCol w:w="1788"/>
        <w:gridCol w:w="1550"/>
        <w:gridCol w:w="1451"/>
        <w:gridCol w:w="1962"/>
      </w:tblGrid>
      <w:tr w:rsidR="00611C3A" w14:paraId="4B446060" w14:textId="77777777">
        <w:trPr>
          <w:jc w:val="center"/>
        </w:trPr>
        <w:tc>
          <w:tcPr>
            <w:tcW w:w="1701" w:type="dxa"/>
            <w:shd w:val="clear" w:color="auto" w:fill="E7E6E6"/>
          </w:tcPr>
          <w:p w14:paraId="59EC01CE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工具名称</w:t>
            </w:r>
          </w:p>
        </w:tc>
        <w:tc>
          <w:tcPr>
            <w:tcW w:w="1701" w:type="dxa"/>
            <w:shd w:val="clear" w:color="auto" w:fill="E7E6E6"/>
          </w:tcPr>
          <w:p w14:paraId="4E0E1A9F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开发者</w:t>
            </w:r>
          </w:p>
        </w:tc>
        <w:tc>
          <w:tcPr>
            <w:tcW w:w="1984" w:type="dxa"/>
            <w:shd w:val="clear" w:color="auto" w:fill="E7E6E6"/>
          </w:tcPr>
          <w:p w14:paraId="0E2016F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版本</w:t>
            </w: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模型</w:t>
            </w:r>
          </w:p>
        </w:tc>
        <w:tc>
          <w:tcPr>
            <w:tcW w:w="1701" w:type="dxa"/>
            <w:shd w:val="clear" w:color="auto" w:fill="E7E6E6"/>
          </w:tcPr>
          <w:p w14:paraId="001E977E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使用日期</w:t>
            </w:r>
          </w:p>
        </w:tc>
        <w:tc>
          <w:tcPr>
            <w:tcW w:w="1701" w:type="dxa"/>
            <w:shd w:val="clear" w:color="auto" w:fill="E7E6E6"/>
          </w:tcPr>
          <w:p w14:paraId="30A67D5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使用方式</w:t>
            </w:r>
          </w:p>
        </w:tc>
        <w:tc>
          <w:tcPr>
            <w:tcW w:w="2268" w:type="dxa"/>
            <w:shd w:val="clear" w:color="auto" w:fill="E7E6E6"/>
          </w:tcPr>
          <w:p w14:paraId="7E24224A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使用范围</w:t>
            </w:r>
          </w:p>
        </w:tc>
      </w:tr>
      <w:tr w:rsidR="00611C3A" w14:paraId="53CB9C5C" w14:textId="77777777">
        <w:trPr>
          <w:jc w:val="center"/>
        </w:trPr>
        <w:tc>
          <w:tcPr>
            <w:tcW w:w="1701" w:type="dxa"/>
          </w:tcPr>
          <w:p w14:paraId="19322782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DeepSeek</w:t>
            </w:r>
          </w:p>
        </w:tc>
        <w:tc>
          <w:tcPr>
            <w:tcW w:w="1701" w:type="dxa"/>
          </w:tcPr>
          <w:p w14:paraId="3422578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DeepSeek AI</w:t>
            </w:r>
          </w:p>
        </w:tc>
        <w:tc>
          <w:tcPr>
            <w:tcW w:w="1984" w:type="dxa"/>
          </w:tcPr>
          <w:p w14:paraId="2484C3D1" w14:textId="4707BFBC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deepseek-chat (v</w:t>
            </w:r>
            <w:r w:rsidR="00AF2E9C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)</w:t>
            </w:r>
          </w:p>
        </w:tc>
        <w:tc>
          <w:tcPr>
            <w:tcW w:w="1701" w:type="dxa"/>
          </w:tcPr>
          <w:p w14:paraId="1458E060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2026.04-2026.05</w:t>
            </w:r>
          </w:p>
        </w:tc>
        <w:tc>
          <w:tcPr>
            <w:tcW w:w="1701" w:type="dxa"/>
          </w:tcPr>
          <w:p w14:paraId="30A4863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语义兜底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/API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调用</w:t>
            </w:r>
          </w:p>
        </w:tc>
        <w:tc>
          <w:tcPr>
            <w:tcW w:w="2268" w:type="dxa"/>
          </w:tcPr>
          <w:p w14:paraId="32BE90F4" w14:textId="77777777" w:rsidR="00611C3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纠纷描述的端到端语义分析与分类确认</w:t>
            </w:r>
          </w:p>
        </w:tc>
      </w:tr>
      <w:tr w:rsidR="00611C3A" w14:paraId="185B4D4D" w14:textId="77777777">
        <w:trPr>
          <w:jc w:val="center"/>
        </w:trPr>
        <w:tc>
          <w:tcPr>
            <w:tcW w:w="1701" w:type="dxa"/>
          </w:tcPr>
          <w:p w14:paraId="453A465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Kimi</w:t>
            </w:r>
          </w:p>
        </w:tc>
        <w:tc>
          <w:tcPr>
            <w:tcW w:w="1701" w:type="dxa"/>
          </w:tcPr>
          <w:p w14:paraId="67A97E66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Moonshot AI</w:t>
            </w:r>
          </w:p>
        </w:tc>
        <w:tc>
          <w:tcPr>
            <w:tcW w:w="1984" w:type="dxa"/>
          </w:tcPr>
          <w:p w14:paraId="6C63067D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Kimi K2.6</w:t>
            </w:r>
          </w:p>
        </w:tc>
        <w:tc>
          <w:tcPr>
            <w:tcW w:w="1701" w:type="dxa"/>
          </w:tcPr>
          <w:p w14:paraId="2DFCD7C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2026.04-2026.05</w:t>
            </w:r>
          </w:p>
        </w:tc>
        <w:tc>
          <w:tcPr>
            <w:tcW w:w="1701" w:type="dxa"/>
          </w:tcPr>
          <w:p w14:paraId="57EEDC8F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代码辅助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文档撰写</w:t>
            </w:r>
          </w:p>
        </w:tc>
        <w:tc>
          <w:tcPr>
            <w:tcW w:w="2268" w:type="dxa"/>
          </w:tcPr>
          <w:p w14:paraId="0190500A" w14:textId="5B4A13FF" w:rsidR="00611C3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后端逻辑代码</w:t>
            </w:r>
            <w:r w:rsidR="002453BD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t>辅助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生成</w:t>
            </w:r>
            <w:r w:rsidR="005E0325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t>、论文章</w:t>
            </w:r>
            <w:r w:rsidR="005E0325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lastRenderedPageBreak/>
              <w:t>节及文献资料辅助查阅</w:t>
            </w:r>
          </w:p>
        </w:tc>
      </w:tr>
      <w:tr w:rsidR="00611C3A" w14:paraId="08AD9FB8" w14:textId="77777777">
        <w:trPr>
          <w:jc w:val="center"/>
        </w:trPr>
        <w:tc>
          <w:tcPr>
            <w:tcW w:w="1701" w:type="dxa"/>
          </w:tcPr>
          <w:p w14:paraId="01B14943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lastRenderedPageBreak/>
              <w:t>GitHub Copilot</w:t>
            </w:r>
          </w:p>
        </w:tc>
        <w:tc>
          <w:tcPr>
            <w:tcW w:w="1701" w:type="dxa"/>
          </w:tcPr>
          <w:p w14:paraId="0954367E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GitHub</w:t>
            </w:r>
          </w:p>
        </w:tc>
        <w:tc>
          <w:tcPr>
            <w:tcW w:w="1984" w:type="dxa"/>
          </w:tcPr>
          <w:p w14:paraId="7EBB42DF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Copilot</w:t>
            </w:r>
          </w:p>
        </w:tc>
        <w:tc>
          <w:tcPr>
            <w:tcW w:w="1701" w:type="dxa"/>
          </w:tcPr>
          <w:p w14:paraId="71015BF3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2026.04-2026.05</w:t>
            </w:r>
          </w:p>
        </w:tc>
        <w:tc>
          <w:tcPr>
            <w:tcW w:w="1701" w:type="dxa"/>
          </w:tcPr>
          <w:p w14:paraId="5C3164A6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代码补全</w:t>
            </w:r>
          </w:p>
        </w:tc>
        <w:tc>
          <w:tcPr>
            <w:tcW w:w="2268" w:type="dxa"/>
          </w:tcPr>
          <w:p w14:paraId="6DEF1961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前端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React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组件与后端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FastAPI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路由的代码补全</w:t>
            </w:r>
          </w:p>
        </w:tc>
      </w:tr>
      <w:tr w:rsidR="00611C3A" w14:paraId="719D875E" w14:textId="77777777">
        <w:trPr>
          <w:jc w:val="center"/>
        </w:trPr>
        <w:tc>
          <w:tcPr>
            <w:tcW w:w="1701" w:type="dxa"/>
          </w:tcPr>
          <w:p w14:paraId="07D50487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Seedream</w:t>
            </w:r>
          </w:p>
        </w:tc>
        <w:tc>
          <w:tcPr>
            <w:tcW w:w="1701" w:type="dxa"/>
          </w:tcPr>
          <w:p w14:paraId="121B68BE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字节跳动</w:t>
            </w:r>
          </w:p>
        </w:tc>
        <w:tc>
          <w:tcPr>
            <w:tcW w:w="1984" w:type="dxa"/>
          </w:tcPr>
          <w:p w14:paraId="408DEF41" w14:textId="22DD1192" w:rsidR="00611C3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 xml:space="preserve">Seedream </w:t>
            </w:r>
            <w:r w:rsidR="00B30141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.</w:t>
            </w:r>
            <w:r w:rsidR="00974ECD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01" w:type="dxa"/>
          </w:tcPr>
          <w:p w14:paraId="20206D3A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2026.04</w:t>
            </w:r>
          </w:p>
        </w:tc>
        <w:tc>
          <w:tcPr>
            <w:tcW w:w="1701" w:type="dxa"/>
          </w:tcPr>
          <w:p w14:paraId="170B1108" w14:textId="77777777" w:rsidR="00611C3A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图像生成</w:t>
            </w:r>
          </w:p>
        </w:tc>
        <w:tc>
          <w:tcPr>
            <w:tcW w:w="2268" w:type="dxa"/>
          </w:tcPr>
          <w:p w14:paraId="1E9913E9" w14:textId="079D37C7" w:rsidR="00611C3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项目演示</w:t>
            </w:r>
            <w:r w:rsidR="001D1B8F">
              <w:rPr>
                <w:rFonts w:ascii="Times New Roman" w:eastAsia="宋体" w:hAnsi="Times New Roman" w:hint="eastAsia"/>
                <w:color w:val="000000"/>
                <w:sz w:val="24"/>
                <w:lang w:eastAsia="zh-CN"/>
              </w:rPr>
              <w:t>架构图</w:t>
            </w:r>
            <w:r>
              <w:rPr>
                <w:rFonts w:ascii="Times New Roman" w:eastAsia="宋体" w:hAnsi="Times New Roman"/>
                <w:color w:val="000000"/>
                <w:sz w:val="24"/>
                <w:lang w:eastAsia="zh-CN"/>
              </w:rPr>
              <w:t>与知识库界面概念图生成</w:t>
            </w:r>
          </w:p>
        </w:tc>
      </w:tr>
    </w:tbl>
    <w:p w14:paraId="435F040E" w14:textId="77777777" w:rsidR="00611C3A" w:rsidRDefault="00000000">
      <w:pPr>
        <w:spacing w:before="120"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注：所有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工具的使用均符合学术诚信规范。</w:t>
      </w:r>
      <w:r>
        <w:rPr>
          <w:rFonts w:ascii="Times New Roman" w:eastAsia="宋体" w:hAnsi="Times New Roman"/>
          <w:color w:val="000000"/>
          <w:sz w:val="24"/>
          <w:lang w:eastAsia="zh-CN"/>
        </w:rPr>
        <w:t>DeepSeek API Key</w:t>
      </w:r>
      <w:r>
        <w:rPr>
          <w:rFonts w:ascii="Times New Roman" w:eastAsia="宋体" w:hAnsi="Times New Roman"/>
          <w:color w:val="000000"/>
          <w:sz w:val="24"/>
          <w:lang w:eastAsia="zh-CN"/>
        </w:rPr>
        <w:t>通过环境变量注入后端，未在前端或代码中硬编码；论文撰写过程中，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工具仅用于辅助文本组织与代码框架生成，所有技术细节、实验数据与学术观点均由项目团队独立完成并经过人工校验。</w:t>
      </w:r>
    </w:p>
    <w:sectPr w:rsidR="00611C3A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715516">
    <w:abstractNumId w:val="8"/>
  </w:num>
  <w:num w:numId="2" w16cid:durableId="1396901348">
    <w:abstractNumId w:val="6"/>
  </w:num>
  <w:num w:numId="3" w16cid:durableId="1662543955">
    <w:abstractNumId w:val="5"/>
  </w:num>
  <w:num w:numId="4" w16cid:durableId="1398673539">
    <w:abstractNumId w:val="4"/>
  </w:num>
  <w:num w:numId="5" w16cid:durableId="55982941">
    <w:abstractNumId w:val="7"/>
  </w:num>
  <w:num w:numId="6" w16cid:durableId="132874146">
    <w:abstractNumId w:val="3"/>
  </w:num>
  <w:num w:numId="7" w16cid:durableId="1169293975">
    <w:abstractNumId w:val="2"/>
  </w:num>
  <w:num w:numId="8" w16cid:durableId="1874731159">
    <w:abstractNumId w:val="1"/>
  </w:num>
  <w:num w:numId="9" w16cid:durableId="12343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B8F"/>
    <w:rsid w:val="002453BD"/>
    <w:rsid w:val="0029639D"/>
    <w:rsid w:val="00326F90"/>
    <w:rsid w:val="00423DAD"/>
    <w:rsid w:val="005E0325"/>
    <w:rsid w:val="00611C3A"/>
    <w:rsid w:val="00974ECD"/>
    <w:rsid w:val="00AA1D8D"/>
    <w:rsid w:val="00AF2E9C"/>
    <w:rsid w:val="00B3014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792DB"/>
  <w14:defaultImageDpi w14:val="300"/>
  <w15:docId w15:val="{463EC360-73B1-4B6D-9521-E9E7CCDA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5829</Words>
  <Characters>8104</Characters>
  <Application>Microsoft Office Word</Application>
  <DocSecurity>0</DocSecurity>
  <Lines>540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一夏 邓</cp:lastModifiedBy>
  <cp:revision>7</cp:revision>
  <dcterms:created xsi:type="dcterms:W3CDTF">2013-12-23T23:15:00Z</dcterms:created>
  <dcterms:modified xsi:type="dcterms:W3CDTF">2026-05-20T21:27:00Z</dcterms:modified>
  <cp:category/>
</cp:coreProperties>
</file>